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B20D0" w14:textId="77777777" w:rsidR="00932414" w:rsidRDefault="004D2BDB">
      <w:pPr>
        <w:keepNext/>
        <w:spacing w:before="240" w:after="0"/>
        <w:jc w:val="center"/>
      </w:pPr>
      <w:r>
        <w:rPr>
          <w:b/>
          <w:sz w:val="28"/>
        </w:rPr>
        <w:t>HỌC VIỆN CÔNG NGHỆ BƯU CHÍNH VIỄN THÔNG</w:t>
      </w:r>
    </w:p>
    <w:p w14:paraId="4836CB77" w14:textId="77777777" w:rsidR="00932414" w:rsidRDefault="004D2BDB">
      <w:pPr>
        <w:keepNext/>
        <w:spacing w:before="960" w:after="0"/>
        <w:jc w:val="center"/>
      </w:pPr>
      <w:r>
        <w:rPr>
          <w:b/>
          <w:sz w:val="32"/>
        </w:rPr>
        <w:t>BÁO CÁO BÀI TẬP LỚN</w:t>
      </w:r>
    </w:p>
    <w:p w14:paraId="79287064" w14:textId="77777777" w:rsidR="00932414" w:rsidRDefault="004D2BDB">
      <w:pPr>
        <w:keepNext/>
        <w:spacing w:before="160" w:after="0"/>
        <w:jc w:val="center"/>
      </w:pPr>
      <w:r>
        <w:rPr>
          <w:b/>
          <w:sz w:val="28"/>
        </w:rPr>
        <w:t>MÔN LẬP TRÌNH MẠNG</w:t>
      </w:r>
    </w:p>
    <w:p w14:paraId="1F6C9634" w14:textId="77777777" w:rsidR="00932414" w:rsidRDefault="004D2BDB">
      <w:pPr>
        <w:keepNext/>
        <w:spacing w:before="1080" w:after="0"/>
        <w:jc w:val="center"/>
      </w:pPr>
      <w:r>
        <w:rPr>
          <w:b/>
          <w:sz w:val="36"/>
        </w:rPr>
        <w:t>REALTIMEORDERS</w:t>
      </w:r>
    </w:p>
    <w:p w14:paraId="23CB15B2" w14:textId="77777777" w:rsidR="00932414" w:rsidRDefault="004D2BDB">
      <w:pPr>
        <w:keepNext/>
        <w:spacing w:before="160" w:after="0"/>
        <w:jc w:val="center"/>
      </w:pPr>
      <w:r>
        <w:rPr>
          <w:b/>
          <w:sz w:val="30"/>
        </w:rPr>
        <w:t>Hệ thống đặt hàng và điều phối bán hàng thời gian thực</w:t>
      </w:r>
    </w:p>
    <w:p w14:paraId="410C081C" w14:textId="77777777" w:rsidR="00932414" w:rsidRDefault="004D2BDB">
      <w:pPr>
        <w:keepNext/>
        <w:spacing w:before="600" w:after="0"/>
        <w:jc w:val="center"/>
      </w:pPr>
      <w:r>
        <w:rPr>
          <w:b/>
          <w:sz w:val="28"/>
        </w:rPr>
        <w:t>Nhóm 17</w:t>
      </w:r>
    </w:p>
    <w:p w14:paraId="059FE7BA" w14:textId="77777777" w:rsidR="00932414" w:rsidRDefault="004D2BDB">
      <w:pPr>
        <w:keepNext/>
        <w:spacing w:before="100" w:after="0"/>
        <w:jc w:val="center"/>
      </w:pPr>
      <w:r>
        <w:rPr>
          <w:sz w:val="24"/>
        </w:rPr>
        <w:t>Nguyễn Đức Hưng — B23DCCN368</w:t>
      </w:r>
    </w:p>
    <w:p w14:paraId="62897DF8" w14:textId="77777777" w:rsidR="00932414" w:rsidRDefault="004D2BDB">
      <w:pPr>
        <w:keepNext/>
        <w:spacing w:before="40" w:after="0"/>
        <w:jc w:val="center"/>
      </w:pPr>
      <w:r>
        <w:rPr>
          <w:sz w:val="24"/>
        </w:rPr>
        <w:t>Đỗ Quang Thiệp — B23DCCN787</w:t>
      </w:r>
    </w:p>
    <w:p w14:paraId="4FB28429" w14:textId="77777777" w:rsidR="00932414" w:rsidRDefault="004D2BDB">
      <w:pPr>
        <w:keepNext/>
        <w:spacing w:before="40" w:after="0"/>
        <w:jc w:val="center"/>
      </w:pPr>
      <w:r>
        <w:rPr>
          <w:sz w:val="24"/>
        </w:rPr>
        <w:t>Vũ Đức Mạnh — B23DCCN535</w:t>
      </w:r>
    </w:p>
    <w:p w14:paraId="0E84F669" w14:textId="77777777" w:rsidR="00932414" w:rsidRDefault="004D2BDB">
      <w:pPr>
        <w:keepNext/>
        <w:spacing w:before="40" w:after="0"/>
        <w:jc w:val="center"/>
      </w:pPr>
      <w:r>
        <w:rPr>
          <w:sz w:val="24"/>
        </w:rPr>
        <w:t>Lê Nguyễn Hồng Quân — B23DCCN675</w:t>
      </w:r>
    </w:p>
    <w:p w14:paraId="1DEDC1A2" w14:textId="77777777" w:rsidR="00932414" w:rsidRDefault="004D2BDB">
      <w:pPr>
        <w:keepNext/>
        <w:spacing w:before="40" w:after="0"/>
        <w:jc w:val="center"/>
      </w:pPr>
      <w:r>
        <w:rPr>
          <w:sz w:val="24"/>
        </w:rPr>
        <w:t>Trịnh Văn Hào — B23DCCN284</w:t>
      </w:r>
    </w:p>
    <w:p w14:paraId="452A3320" w14:textId="77777777" w:rsidR="00932414" w:rsidRDefault="004D2BDB">
      <w:pPr>
        <w:keepNext/>
        <w:spacing w:before="240" w:after="0"/>
        <w:jc w:val="center"/>
      </w:pPr>
      <w:r>
        <w:t>Giảng viên: Ngô Văn Quyền</w:t>
      </w:r>
    </w:p>
    <w:p w14:paraId="7EF83334" w14:textId="77777777" w:rsidR="00932414" w:rsidRDefault="004D2BDB">
      <w:pPr>
        <w:keepNext/>
        <w:spacing w:before="840" w:after="0"/>
        <w:jc w:val="center"/>
      </w:pPr>
      <w:r>
        <w:t>Hà Nội, năm 2026</w:t>
      </w:r>
    </w:p>
    <w:p w14:paraId="12D15744" w14:textId="77777777" w:rsidR="00932414" w:rsidRDefault="004D2BDB">
      <w:pPr>
        <w:pageBreakBefore/>
        <w:spacing w:before="240" w:after="0" w:line="300" w:lineRule="auto"/>
        <w:jc w:val="center"/>
      </w:pPr>
      <w:r>
        <w:rPr>
          <w:b/>
          <w:sz w:val="28"/>
        </w:rPr>
        <w:lastRenderedPageBreak/>
        <w:t>HỌC VIỆN CÔNG NGHỆ BƯU CHÍNH VIỄN THÔNG</w:t>
      </w:r>
    </w:p>
    <w:p w14:paraId="040D8B79" w14:textId="77777777" w:rsidR="00932414" w:rsidRDefault="004D2BDB">
      <w:pPr>
        <w:pStyle w:val="Title"/>
        <w:spacing w:line="300" w:lineRule="auto"/>
      </w:pPr>
      <w:r>
        <w:rPr>
          <w:sz w:val="30"/>
        </w:rPr>
        <w:t>BÁO CÁO BÀI TẬP LỚN</w:t>
      </w:r>
    </w:p>
    <w:p w14:paraId="16AC442D" w14:textId="77777777" w:rsidR="00932414" w:rsidRDefault="004D2BDB">
      <w:pPr>
        <w:spacing w:before="480" w:after="0" w:line="300" w:lineRule="auto"/>
        <w:jc w:val="center"/>
      </w:pPr>
      <w:r>
        <w:rPr>
          <w:b/>
          <w:sz w:val="34"/>
        </w:rPr>
        <w:t>RealtimeOrders</w:t>
      </w:r>
    </w:p>
    <w:p w14:paraId="69C0340F" w14:textId="77777777" w:rsidR="00932414" w:rsidRDefault="004D2BDB">
      <w:pPr>
        <w:pStyle w:val="Subtitle"/>
        <w:spacing w:line="300" w:lineRule="auto"/>
      </w:pPr>
      <w:r>
        <w:t>Hệ thống đặt hàng và điều phối bán hàng thời gian thực</w:t>
      </w:r>
    </w:p>
    <w:p w14:paraId="0D9A08C1" w14:textId="77777777" w:rsidR="00932414" w:rsidRDefault="004D2BDB">
      <w:pPr>
        <w:spacing w:before="200" w:after="240" w:line="336" w:lineRule="auto"/>
        <w:jc w:val="center"/>
      </w:pPr>
      <w:r>
        <w:rPr>
          <w:sz w:val="24"/>
        </w:rPr>
        <w:t>Môn học: Lập trình mạng, năm học 2026–2027</w:t>
      </w:r>
      <w:r>
        <w:rPr>
          <w:sz w:val="24"/>
        </w:rPr>
        <w:br/>
        <w:t>Nhóm 17 · Giảng viên: Ngô Văn Quyền</w:t>
      </w:r>
      <w:r>
        <w:rPr>
          <w:sz w:val="24"/>
        </w:rPr>
        <w:br/>
        <w:t>Hà Nội, năm 2026</w:t>
      </w:r>
    </w:p>
    <w:tbl>
      <w:tblPr>
        <w:tblStyle w:val="TableGrid"/>
        <w:tblW w:w="8788"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5670"/>
        <w:gridCol w:w="3118"/>
      </w:tblGrid>
      <w:tr w:rsidR="00932414" w14:paraId="1CAAED12" w14:textId="77777777">
        <w:trPr>
          <w:cantSplit/>
          <w:tblHeader/>
        </w:trPr>
        <w:tc>
          <w:tcPr>
            <w:tcW w:w="566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94E9DC4" w14:textId="77777777" w:rsidR="00932414" w:rsidRDefault="004D2BDB">
            <w:pPr>
              <w:spacing w:after="40" w:line="240" w:lineRule="auto"/>
              <w:jc w:val="left"/>
            </w:pPr>
            <w:r>
              <w:rPr>
                <w:b/>
                <w:sz w:val="21"/>
              </w:rPr>
              <w:t>Thành viên</w:t>
            </w:r>
          </w:p>
        </w:tc>
        <w:tc>
          <w:tcPr>
            <w:tcW w:w="311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8075740" w14:textId="77777777" w:rsidR="00932414" w:rsidRDefault="004D2BDB">
            <w:pPr>
              <w:spacing w:after="40" w:line="240" w:lineRule="auto"/>
              <w:jc w:val="left"/>
            </w:pPr>
            <w:r>
              <w:rPr>
                <w:b/>
                <w:sz w:val="21"/>
              </w:rPr>
              <w:t>Mã sinh viên</w:t>
            </w:r>
          </w:p>
        </w:tc>
      </w:tr>
      <w:tr w:rsidR="00932414" w14:paraId="3C81BC1B" w14:textId="77777777">
        <w:trPr>
          <w:cantSplit/>
        </w:trPr>
        <w:tc>
          <w:tcPr>
            <w:tcW w:w="566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4559591" w14:textId="77777777" w:rsidR="00932414" w:rsidRDefault="004D2BDB">
            <w:pPr>
              <w:spacing w:after="40" w:line="240" w:lineRule="auto"/>
              <w:jc w:val="left"/>
            </w:pPr>
            <w:r>
              <w:rPr>
                <w:sz w:val="21"/>
              </w:rPr>
              <w:t>Nguyễn Đức Hưng</w:t>
            </w:r>
          </w:p>
        </w:tc>
        <w:tc>
          <w:tcPr>
            <w:tcW w:w="311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257C733" w14:textId="77777777" w:rsidR="00932414" w:rsidRDefault="004D2BDB">
            <w:pPr>
              <w:spacing w:after="40" w:line="240" w:lineRule="auto"/>
              <w:jc w:val="left"/>
            </w:pPr>
            <w:r>
              <w:rPr>
                <w:sz w:val="21"/>
              </w:rPr>
              <w:t>B23DCCN368</w:t>
            </w:r>
          </w:p>
        </w:tc>
      </w:tr>
      <w:tr w:rsidR="00932414" w14:paraId="02BE268D" w14:textId="77777777">
        <w:trPr>
          <w:cantSplit/>
        </w:trPr>
        <w:tc>
          <w:tcPr>
            <w:tcW w:w="566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81A23B6" w14:textId="77777777" w:rsidR="00932414" w:rsidRDefault="004D2BDB">
            <w:pPr>
              <w:spacing w:after="40" w:line="240" w:lineRule="auto"/>
              <w:jc w:val="left"/>
            </w:pPr>
            <w:r>
              <w:rPr>
                <w:sz w:val="21"/>
              </w:rPr>
              <w:t>Đỗ Quang Thiệp</w:t>
            </w:r>
          </w:p>
        </w:tc>
        <w:tc>
          <w:tcPr>
            <w:tcW w:w="311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DD8D707" w14:textId="77777777" w:rsidR="00932414" w:rsidRDefault="004D2BDB">
            <w:pPr>
              <w:spacing w:after="40" w:line="240" w:lineRule="auto"/>
              <w:jc w:val="left"/>
            </w:pPr>
            <w:r>
              <w:rPr>
                <w:sz w:val="21"/>
              </w:rPr>
              <w:t>B23DCCN787</w:t>
            </w:r>
          </w:p>
        </w:tc>
      </w:tr>
      <w:tr w:rsidR="00932414" w14:paraId="62DFB7FA" w14:textId="77777777">
        <w:trPr>
          <w:cantSplit/>
        </w:trPr>
        <w:tc>
          <w:tcPr>
            <w:tcW w:w="566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3D99E34" w14:textId="77777777" w:rsidR="00932414" w:rsidRDefault="004D2BDB">
            <w:pPr>
              <w:spacing w:after="40" w:line="240" w:lineRule="auto"/>
              <w:jc w:val="left"/>
            </w:pPr>
            <w:r>
              <w:rPr>
                <w:sz w:val="21"/>
              </w:rPr>
              <w:t>Vũ Đức Mạnh</w:t>
            </w:r>
          </w:p>
        </w:tc>
        <w:tc>
          <w:tcPr>
            <w:tcW w:w="311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E970676" w14:textId="77777777" w:rsidR="00932414" w:rsidRDefault="004D2BDB">
            <w:pPr>
              <w:spacing w:after="40" w:line="240" w:lineRule="auto"/>
              <w:jc w:val="left"/>
            </w:pPr>
            <w:r>
              <w:rPr>
                <w:sz w:val="21"/>
              </w:rPr>
              <w:t>B23DCCN535</w:t>
            </w:r>
          </w:p>
        </w:tc>
      </w:tr>
      <w:tr w:rsidR="00932414" w14:paraId="56898895" w14:textId="77777777">
        <w:trPr>
          <w:cantSplit/>
        </w:trPr>
        <w:tc>
          <w:tcPr>
            <w:tcW w:w="566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BA1ED3A" w14:textId="77777777" w:rsidR="00932414" w:rsidRDefault="004D2BDB">
            <w:pPr>
              <w:spacing w:after="40" w:line="240" w:lineRule="auto"/>
              <w:jc w:val="left"/>
            </w:pPr>
            <w:r>
              <w:rPr>
                <w:sz w:val="21"/>
              </w:rPr>
              <w:t>Lê Nguyễn Hồng Quân</w:t>
            </w:r>
          </w:p>
        </w:tc>
        <w:tc>
          <w:tcPr>
            <w:tcW w:w="311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E16AA21" w14:textId="77777777" w:rsidR="00932414" w:rsidRDefault="004D2BDB">
            <w:pPr>
              <w:spacing w:after="40" w:line="240" w:lineRule="auto"/>
              <w:jc w:val="left"/>
            </w:pPr>
            <w:r>
              <w:rPr>
                <w:sz w:val="21"/>
              </w:rPr>
              <w:t>B23DCCN675</w:t>
            </w:r>
          </w:p>
        </w:tc>
      </w:tr>
      <w:tr w:rsidR="00932414" w14:paraId="6C88B29F" w14:textId="77777777">
        <w:trPr>
          <w:cantSplit/>
        </w:trPr>
        <w:tc>
          <w:tcPr>
            <w:tcW w:w="566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54998BD" w14:textId="77777777" w:rsidR="00932414" w:rsidRDefault="004D2BDB">
            <w:pPr>
              <w:spacing w:after="40" w:line="240" w:lineRule="auto"/>
              <w:jc w:val="left"/>
            </w:pPr>
            <w:r>
              <w:rPr>
                <w:sz w:val="21"/>
              </w:rPr>
              <w:t>Trịnh Văn Hào</w:t>
            </w:r>
          </w:p>
        </w:tc>
        <w:tc>
          <w:tcPr>
            <w:tcW w:w="311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37577FC" w14:textId="77777777" w:rsidR="00932414" w:rsidRDefault="004D2BDB">
            <w:pPr>
              <w:spacing w:after="40" w:line="240" w:lineRule="auto"/>
              <w:jc w:val="left"/>
            </w:pPr>
            <w:r>
              <w:rPr>
                <w:sz w:val="21"/>
              </w:rPr>
              <w:t>B23DCCN284</w:t>
            </w:r>
          </w:p>
        </w:tc>
      </w:tr>
    </w:tbl>
    <w:p w14:paraId="533960D1" w14:textId="77777777" w:rsidR="00932414" w:rsidRDefault="00932414">
      <w:pPr>
        <w:spacing w:after="0"/>
      </w:pPr>
    </w:p>
    <w:p w14:paraId="5B4410DC" w14:textId="77777777" w:rsidR="00932414" w:rsidRDefault="00932414">
      <w:pPr>
        <w:spacing w:after="0"/>
        <w:sectPr w:rsidR="00932414">
          <w:headerReference w:type="default" r:id="rId8"/>
          <w:footerReference w:type="default" r:id="rId9"/>
          <w:pgSz w:w="11906" w:h="16838"/>
          <w:pgMar w:top="1701" w:right="1134" w:bottom="1701" w:left="1984" w:header="794" w:footer="794" w:gutter="0"/>
          <w:pgNumType w:start="1"/>
          <w:cols w:space="720"/>
          <w:docGrid w:linePitch="360"/>
        </w:sectPr>
      </w:pPr>
    </w:p>
    <w:p w14:paraId="5D47A714" w14:textId="77777777" w:rsidR="00932414" w:rsidRDefault="004D2BDB">
      <w:pPr>
        <w:pStyle w:val="FrontMatterHeading"/>
      </w:pPr>
      <w:r>
        <w:rPr>
          <w:sz w:val="26"/>
        </w:rPr>
        <w:lastRenderedPageBreak/>
        <w:t>LỜI CAM ĐOAN</w:t>
      </w:r>
    </w:p>
    <w:p w14:paraId="20E19E55" w14:textId="77777777" w:rsidR="00932414" w:rsidRDefault="004D2BDB">
      <w:pPr>
        <w:spacing w:after="0"/>
      </w:pPr>
      <w:r>
        <w:t>Nhóm 17 cam đoan báo cáo này phản ánh phạm vi và kết quả thực hiện của dự án RealtimeOrders. Các tài liệu tham khảo được trích dẫn trong nội dung và liệt kê ở cuối báo cáo. Kết quả được trình bày theo hồ sơ kiểm thử hiện có; các giới hạn và nội dung chưa được xác minh được nêu rõ.</w:t>
      </w:r>
    </w:p>
    <w:p w14:paraId="0A83E438" w14:textId="77777777" w:rsidR="00932414" w:rsidRDefault="004D2BDB">
      <w:pPr>
        <w:pStyle w:val="FrontMatterHeading"/>
        <w:pageBreakBefore/>
      </w:pPr>
      <w:r>
        <w:rPr>
          <w:sz w:val="26"/>
        </w:rPr>
        <w:lastRenderedPageBreak/>
        <w:t>LỜI CẢM ƠN</w:t>
      </w:r>
    </w:p>
    <w:p w14:paraId="00D6FACF" w14:textId="77777777" w:rsidR="00932414" w:rsidRDefault="004D2BDB">
      <w:pPr>
        <w:spacing w:after="0"/>
      </w:pPr>
      <w:r>
        <w:t>Nhóm 17 xin chân thành cảm ơn thầy Ngô Văn Quyền đã giao đề tài và hướng dẫn học phần Lập trình mạng. Nhóm cảm ơn các thành viên đã phối hợp xây dựng, tích hợp và hoàn thiện hệ thống RealtimeOrders.</w:t>
      </w:r>
    </w:p>
    <w:p w14:paraId="52608F18" w14:textId="77777777" w:rsidR="00932414" w:rsidRDefault="004D2BDB">
      <w:pPr>
        <w:pStyle w:val="FrontMatterHeading"/>
        <w:pageBreakBefore/>
      </w:pPr>
      <w:r>
        <w:rPr>
          <w:sz w:val="26"/>
        </w:rPr>
        <w:lastRenderedPageBreak/>
        <w:t>MỤC LỤC</w:t>
      </w:r>
    </w:p>
    <w:p w14:paraId="74EE9D61" w14:textId="34F15A23" w:rsidR="00E43D36" w:rsidRPr="00E43D36" w:rsidRDefault="004D2BDB" w:rsidP="00E43D36">
      <w:pPr>
        <w:pStyle w:val="TOC1"/>
        <w:tabs>
          <w:tab w:val="right" w:leader="dot" w:pos="8778"/>
        </w:tabs>
        <w:spacing w:after="0" w:line="240" w:lineRule="auto"/>
        <w:rPr>
          <w:rFonts w:eastAsiaTheme="minorEastAsia"/>
          <w:noProof/>
          <w:kern w:val="2"/>
          <w:sz w:val="22"/>
          <w:szCs w:val="24"/>
          <w14:ligatures w14:val="standardContextual"/>
        </w:rPr>
      </w:pPr>
      <w:r w:rsidRPr="00E43D36">
        <w:rPr>
          <w:sz w:val="22"/>
        </w:rPr>
        <w:fldChar w:fldCharType="begin"/>
      </w:r>
      <w:r w:rsidRPr="00E43D36">
        <w:rPr>
          <w:sz w:val="22"/>
        </w:rPr>
        <w:instrText xml:space="preserve"> TOC \o "1-2" \h \z \u </w:instrText>
      </w:r>
      <w:r w:rsidRPr="00E43D36">
        <w:rPr>
          <w:sz w:val="22"/>
        </w:rPr>
        <w:fldChar w:fldCharType="separate"/>
      </w:r>
      <w:hyperlink w:anchor="_Toc244098245" w:history="1">
        <w:r w:rsidR="00E43D36" w:rsidRPr="00E43D36">
          <w:rPr>
            <w:rStyle w:val="Hyperlink"/>
            <w:noProof/>
            <w:color w:val="000000"/>
            <w:sz w:val="22"/>
          </w:rPr>
          <w:t>1. GIỚI THIỆU</w:t>
        </w:r>
        <w:r w:rsidR="00E43D36" w:rsidRPr="00E43D36">
          <w:rPr>
            <w:noProof/>
            <w:webHidden/>
            <w:sz w:val="22"/>
          </w:rPr>
          <w:tab/>
        </w:r>
        <w:r w:rsidR="00E43D36" w:rsidRPr="00E43D36">
          <w:rPr>
            <w:noProof/>
            <w:webHidden/>
            <w:sz w:val="22"/>
          </w:rPr>
          <w:fldChar w:fldCharType="begin"/>
        </w:r>
        <w:r w:rsidR="00E43D36" w:rsidRPr="00E43D36">
          <w:rPr>
            <w:noProof/>
            <w:webHidden/>
            <w:sz w:val="22"/>
          </w:rPr>
          <w:instrText xml:space="preserve"> PAGEREF _Toc244098245 \h </w:instrText>
        </w:r>
        <w:r w:rsidR="00E43D36" w:rsidRPr="00E43D36">
          <w:rPr>
            <w:noProof/>
            <w:webHidden/>
            <w:sz w:val="22"/>
          </w:rPr>
        </w:r>
        <w:r w:rsidR="00E43D36" w:rsidRPr="00E43D36">
          <w:rPr>
            <w:noProof/>
            <w:webHidden/>
            <w:sz w:val="22"/>
          </w:rPr>
          <w:fldChar w:fldCharType="separate"/>
        </w:r>
        <w:r w:rsidR="00E43D36">
          <w:rPr>
            <w:noProof/>
            <w:webHidden/>
            <w:sz w:val="22"/>
          </w:rPr>
          <w:t>1</w:t>
        </w:r>
        <w:r w:rsidR="00E43D36" w:rsidRPr="00E43D36">
          <w:rPr>
            <w:noProof/>
            <w:webHidden/>
            <w:sz w:val="22"/>
          </w:rPr>
          <w:fldChar w:fldCharType="end"/>
        </w:r>
      </w:hyperlink>
    </w:p>
    <w:p w14:paraId="01187D17" w14:textId="04175F37"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46" w:history="1">
        <w:r w:rsidRPr="00E43D36">
          <w:rPr>
            <w:rStyle w:val="Hyperlink"/>
            <w:noProof/>
            <w:color w:val="000000"/>
            <w:sz w:val="22"/>
          </w:rPr>
          <w:t>1.1 Bối cảnh và động lực</w:t>
        </w:r>
        <w:r w:rsidRPr="00E43D36">
          <w:rPr>
            <w:noProof/>
            <w:webHidden/>
            <w:sz w:val="22"/>
          </w:rPr>
          <w:tab/>
        </w:r>
        <w:r w:rsidRPr="00E43D36">
          <w:rPr>
            <w:noProof/>
            <w:webHidden/>
            <w:sz w:val="22"/>
          </w:rPr>
          <w:fldChar w:fldCharType="begin"/>
        </w:r>
        <w:r w:rsidRPr="00E43D36">
          <w:rPr>
            <w:noProof/>
            <w:webHidden/>
            <w:sz w:val="22"/>
          </w:rPr>
          <w:instrText xml:space="preserve"> PAGEREF _Toc244098246 \h </w:instrText>
        </w:r>
        <w:r w:rsidRPr="00E43D36">
          <w:rPr>
            <w:noProof/>
            <w:webHidden/>
            <w:sz w:val="22"/>
          </w:rPr>
        </w:r>
        <w:r w:rsidRPr="00E43D36">
          <w:rPr>
            <w:noProof/>
            <w:webHidden/>
            <w:sz w:val="22"/>
          </w:rPr>
          <w:fldChar w:fldCharType="separate"/>
        </w:r>
        <w:r>
          <w:rPr>
            <w:noProof/>
            <w:webHidden/>
            <w:sz w:val="22"/>
          </w:rPr>
          <w:t>1</w:t>
        </w:r>
        <w:r w:rsidRPr="00E43D36">
          <w:rPr>
            <w:noProof/>
            <w:webHidden/>
            <w:sz w:val="22"/>
          </w:rPr>
          <w:fldChar w:fldCharType="end"/>
        </w:r>
      </w:hyperlink>
    </w:p>
    <w:p w14:paraId="23838FBB" w14:textId="65220801"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47" w:history="1">
        <w:r w:rsidRPr="00E43D36">
          <w:rPr>
            <w:rStyle w:val="Hyperlink"/>
            <w:noProof/>
            <w:color w:val="000000"/>
            <w:sz w:val="22"/>
          </w:rPr>
          <w:t>1.2 Phát biểu bài toán và mục tiêu</w:t>
        </w:r>
        <w:r w:rsidRPr="00E43D36">
          <w:rPr>
            <w:noProof/>
            <w:webHidden/>
            <w:sz w:val="22"/>
          </w:rPr>
          <w:tab/>
        </w:r>
        <w:r w:rsidRPr="00E43D36">
          <w:rPr>
            <w:noProof/>
            <w:webHidden/>
            <w:sz w:val="22"/>
          </w:rPr>
          <w:fldChar w:fldCharType="begin"/>
        </w:r>
        <w:r w:rsidRPr="00E43D36">
          <w:rPr>
            <w:noProof/>
            <w:webHidden/>
            <w:sz w:val="22"/>
          </w:rPr>
          <w:instrText xml:space="preserve"> PAGEREF _Toc244098247 \h </w:instrText>
        </w:r>
        <w:r w:rsidRPr="00E43D36">
          <w:rPr>
            <w:noProof/>
            <w:webHidden/>
            <w:sz w:val="22"/>
          </w:rPr>
        </w:r>
        <w:r w:rsidRPr="00E43D36">
          <w:rPr>
            <w:noProof/>
            <w:webHidden/>
            <w:sz w:val="22"/>
          </w:rPr>
          <w:fldChar w:fldCharType="separate"/>
        </w:r>
        <w:r>
          <w:rPr>
            <w:noProof/>
            <w:webHidden/>
            <w:sz w:val="22"/>
          </w:rPr>
          <w:t>1</w:t>
        </w:r>
        <w:r w:rsidRPr="00E43D36">
          <w:rPr>
            <w:noProof/>
            <w:webHidden/>
            <w:sz w:val="22"/>
          </w:rPr>
          <w:fldChar w:fldCharType="end"/>
        </w:r>
      </w:hyperlink>
    </w:p>
    <w:p w14:paraId="092DD181" w14:textId="5D4E1A79"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48" w:history="1">
        <w:r w:rsidRPr="00E43D36">
          <w:rPr>
            <w:rStyle w:val="Hyperlink"/>
            <w:noProof/>
            <w:color w:val="000000"/>
            <w:sz w:val="22"/>
          </w:rPr>
          <w:t>1.3 Phạm vi và đóng góp chính</w:t>
        </w:r>
        <w:r w:rsidRPr="00E43D36">
          <w:rPr>
            <w:noProof/>
            <w:webHidden/>
            <w:sz w:val="22"/>
          </w:rPr>
          <w:tab/>
        </w:r>
        <w:r w:rsidRPr="00E43D36">
          <w:rPr>
            <w:noProof/>
            <w:webHidden/>
            <w:sz w:val="22"/>
          </w:rPr>
          <w:fldChar w:fldCharType="begin"/>
        </w:r>
        <w:r w:rsidRPr="00E43D36">
          <w:rPr>
            <w:noProof/>
            <w:webHidden/>
            <w:sz w:val="22"/>
          </w:rPr>
          <w:instrText xml:space="preserve"> PAGEREF _Toc244098248 \h </w:instrText>
        </w:r>
        <w:r w:rsidRPr="00E43D36">
          <w:rPr>
            <w:noProof/>
            <w:webHidden/>
            <w:sz w:val="22"/>
          </w:rPr>
        </w:r>
        <w:r w:rsidRPr="00E43D36">
          <w:rPr>
            <w:noProof/>
            <w:webHidden/>
            <w:sz w:val="22"/>
          </w:rPr>
          <w:fldChar w:fldCharType="separate"/>
        </w:r>
        <w:r>
          <w:rPr>
            <w:noProof/>
            <w:webHidden/>
            <w:sz w:val="22"/>
          </w:rPr>
          <w:t>1</w:t>
        </w:r>
        <w:r w:rsidRPr="00E43D36">
          <w:rPr>
            <w:noProof/>
            <w:webHidden/>
            <w:sz w:val="22"/>
          </w:rPr>
          <w:fldChar w:fldCharType="end"/>
        </w:r>
      </w:hyperlink>
    </w:p>
    <w:p w14:paraId="3DCAF54D" w14:textId="63B3D46E"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49" w:history="1">
        <w:r w:rsidRPr="00E43D36">
          <w:rPr>
            <w:rStyle w:val="Hyperlink"/>
            <w:noProof/>
            <w:color w:val="000000"/>
            <w:sz w:val="22"/>
          </w:rPr>
          <w:t>2. KIẾN THỨC NỀN VÀ CÔNG TRÌNH LIÊN QUAN</w:t>
        </w:r>
        <w:r w:rsidRPr="00E43D36">
          <w:rPr>
            <w:noProof/>
            <w:webHidden/>
            <w:sz w:val="22"/>
          </w:rPr>
          <w:tab/>
        </w:r>
        <w:r w:rsidRPr="00E43D36">
          <w:rPr>
            <w:noProof/>
            <w:webHidden/>
            <w:sz w:val="22"/>
          </w:rPr>
          <w:fldChar w:fldCharType="begin"/>
        </w:r>
        <w:r w:rsidRPr="00E43D36">
          <w:rPr>
            <w:noProof/>
            <w:webHidden/>
            <w:sz w:val="22"/>
          </w:rPr>
          <w:instrText xml:space="preserve"> PAGEREF _Toc244098249 \h </w:instrText>
        </w:r>
        <w:r w:rsidRPr="00E43D36">
          <w:rPr>
            <w:noProof/>
            <w:webHidden/>
            <w:sz w:val="22"/>
          </w:rPr>
        </w:r>
        <w:r w:rsidRPr="00E43D36">
          <w:rPr>
            <w:noProof/>
            <w:webHidden/>
            <w:sz w:val="22"/>
          </w:rPr>
          <w:fldChar w:fldCharType="separate"/>
        </w:r>
        <w:r>
          <w:rPr>
            <w:noProof/>
            <w:webHidden/>
            <w:sz w:val="22"/>
          </w:rPr>
          <w:t>2</w:t>
        </w:r>
        <w:r w:rsidRPr="00E43D36">
          <w:rPr>
            <w:noProof/>
            <w:webHidden/>
            <w:sz w:val="22"/>
          </w:rPr>
          <w:fldChar w:fldCharType="end"/>
        </w:r>
      </w:hyperlink>
    </w:p>
    <w:p w14:paraId="2E316C58" w14:textId="09DE7FDA"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50" w:history="1">
        <w:r w:rsidRPr="00E43D36">
          <w:rPr>
            <w:rStyle w:val="Hyperlink"/>
            <w:noProof/>
            <w:color w:val="000000"/>
            <w:sz w:val="22"/>
          </w:rPr>
          <w:t>2.1 HTTP, WebSocket và cập nhật realtime</w:t>
        </w:r>
        <w:r w:rsidRPr="00E43D36">
          <w:rPr>
            <w:noProof/>
            <w:webHidden/>
            <w:sz w:val="22"/>
          </w:rPr>
          <w:tab/>
        </w:r>
        <w:r w:rsidRPr="00E43D36">
          <w:rPr>
            <w:noProof/>
            <w:webHidden/>
            <w:sz w:val="22"/>
          </w:rPr>
          <w:fldChar w:fldCharType="begin"/>
        </w:r>
        <w:r w:rsidRPr="00E43D36">
          <w:rPr>
            <w:noProof/>
            <w:webHidden/>
            <w:sz w:val="22"/>
          </w:rPr>
          <w:instrText xml:space="preserve"> PAGEREF _Toc244098250 \h </w:instrText>
        </w:r>
        <w:r w:rsidRPr="00E43D36">
          <w:rPr>
            <w:noProof/>
            <w:webHidden/>
            <w:sz w:val="22"/>
          </w:rPr>
        </w:r>
        <w:r w:rsidRPr="00E43D36">
          <w:rPr>
            <w:noProof/>
            <w:webHidden/>
            <w:sz w:val="22"/>
          </w:rPr>
          <w:fldChar w:fldCharType="separate"/>
        </w:r>
        <w:r>
          <w:rPr>
            <w:noProof/>
            <w:webHidden/>
            <w:sz w:val="22"/>
          </w:rPr>
          <w:t>2</w:t>
        </w:r>
        <w:r w:rsidRPr="00E43D36">
          <w:rPr>
            <w:noProof/>
            <w:webHidden/>
            <w:sz w:val="22"/>
          </w:rPr>
          <w:fldChar w:fldCharType="end"/>
        </w:r>
      </w:hyperlink>
    </w:p>
    <w:p w14:paraId="39163433" w14:textId="7AFEF5AC"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51" w:history="1">
        <w:r w:rsidRPr="00E43D36">
          <w:rPr>
            <w:rStyle w:val="Hyperlink"/>
            <w:noProof/>
            <w:color w:val="000000"/>
            <w:sz w:val="22"/>
          </w:rPr>
          <w:t>2.2 Giao dịch, khóa dữ liệu và xử lý bất đồng bộ</w:t>
        </w:r>
        <w:r w:rsidRPr="00E43D36">
          <w:rPr>
            <w:noProof/>
            <w:webHidden/>
            <w:sz w:val="22"/>
          </w:rPr>
          <w:tab/>
        </w:r>
        <w:r w:rsidRPr="00E43D36">
          <w:rPr>
            <w:noProof/>
            <w:webHidden/>
            <w:sz w:val="22"/>
          </w:rPr>
          <w:fldChar w:fldCharType="begin"/>
        </w:r>
        <w:r w:rsidRPr="00E43D36">
          <w:rPr>
            <w:noProof/>
            <w:webHidden/>
            <w:sz w:val="22"/>
          </w:rPr>
          <w:instrText xml:space="preserve"> PAGEREF _Toc244098251 \h </w:instrText>
        </w:r>
        <w:r w:rsidRPr="00E43D36">
          <w:rPr>
            <w:noProof/>
            <w:webHidden/>
            <w:sz w:val="22"/>
          </w:rPr>
        </w:r>
        <w:r w:rsidRPr="00E43D36">
          <w:rPr>
            <w:noProof/>
            <w:webHidden/>
            <w:sz w:val="22"/>
          </w:rPr>
          <w:fldChar w:fldCharType="separate"/>
        </w:r>
        <w:r>
          <w:rPr>
            <w:noProof/>
            <w:webHidden/>
            <w:sz w:val="22"/>
          </w:rPr>
          <w:t>2</w:t>
        </w:r>
        <w:r w:rsidRPr="00E43D36">
          <w:rPr>
            <w:noProof/>
            <w:webHidden/>
            <w:sz w:val="22"/>
          </w:rPr>
          <w:fldChar w:fldCharType="end"/>
        </w:r>
      </w:hyperlink>
    </w:p>
    <w:p w14:paraId="23DD6644" w14:textId="4E57E339"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52" w:history="1">
        <w:r w:rsidRPr="00E43D36">
          <w:rPr>
            <w:rStyle w:val="Hyperlink"/>
            <w:noProof/>
            <w:color w:val="000000"/>
            <w:sz w:val="22"/>
          </w:rPr>
          <w:t>2.3 Baseline và khoảng trống của cách tiếp cận thông thường</w:t>
        </w:r>
        <w:r w:rsidRPr="00E43D36">
          <w:rPr>
            <w:noProof/>
            <w:webHidden/>
            <w:sz w:val="22"/>
          </w:rPr>
          <w:tab/>
        </w:r>
        <w:r w:rsidRPr="00E43D36">
          <w:rPr>
            <w:noProof/>
            <w:webHidden/>
            <w:sz w:val="22"/>
          </w:rPr>
          <w:fldChar w:fldCharType="begin"/>
        </w:r>
        <w:r w:rsidRPr="00E43D36">
          <w:rPr>
            <w:noProof/>
            <w:webHidden/>
            <w:sz w:val="22"/>
          </w:rPr>
          <w:instrText xml:space="preserve"> PAGEREF _Toc244098252 \h </w:instrText>
        </w:r>
        <w:r w:rsidRPr="00E43D36">
          <w:rPr>
            <w:noProof/>
            <w:webHidden/>
            <w:sz w:val="22"/>
          </w:rPr>
        </w:r>
        <w:r w:rsidRPr="00E43D36">
          <w:rPr>
            <w:noProof/>
            <w:webHidden/>
            <w:sz w:val="22"/>
          </w:rPr>
          <w:fldChar w:fldCharType="separate"/>
        </w:r>
        <w:r>
          <w:rPr>
            <w:noProof/>
            <w:webHidden/>
            <w:sz w:val="22"/>
          </w:rPr>
          <w:t>2</w:t>
        </w:r>
        <w:r w:rsidRPr="00E43D36">
          <w:rPr>
            <w:noProof/>
            <w:webHidden/>
            <w:sz w:val="22"/>
          </w:rPr>
          <w:fldChar w:fldCharType="end"/>
        </w:r>
      </w:hyperlink>
    </w:p>
    <w:p w14:paraId="7FA8FB17" w14:textId="6262AF81"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53" w:history="1">
        <w:r w:rsidRPr="00E43D36">
          <w:rPr>
            <w:rStyle w:val="Hyperlink"/>
            <w:noProof/>
            <w:color w:val="000000"/>
            <w:sz w:val="22"/>
          </w:rPr>
          <w:t>3. ĐỊNH NGHĨA BÀI TOÁN</w:t>
        </w:r>
        <w:r w:rsidRPr="00E43D36">
          <w:rPr>
            <w:noProof/>
            <w:webHidden/>
            <w:sz w:val="22"/>
          </w:rPr>
          <w:tab/>
        </w:r>
        <w:r w:rsidRPr="00E43D36">
          <w:rPr>
            <w:noProof/>
            <w:webHidden/>
            <w:sz w:val="22"/>
          </w:rPr>
          <w:fldChar w:fldCharType="begin"/>
        </w:r>
        <w:r w:rsidRPr="00E43D36">
          <w:rPr>
            <w:noProof/>
            <w:webHidden/>
            <w:sz w:val="22"/>
          </w:rPr>
          <w:instrText xml:space="preserve"> PAGEREF _Toc244098253 \h </w:instrText>
        </w:r>
        <w:r w:rsidRPr="00E43D36">
          <w:rPr>
            <w:noProof/>
            <w:webHidden/>
            <w:sz w:val="22"/>
          </w:rPr>
        </w:r>
        <w:r w:rsidRPr="00E43D36">
          <w:rPr>
            <w:noProof/>
            <w:webHidden/>
            <w:sz w:val="22"/>
          </w:rPr>
          <w:fldChar w:fldCharType="separate"/>
        </w:r>
        <w:r>
          <w:rPr>
            <w:noProof/>
            <w:webHidden/>
            <w:sz w:val="22"/>
          </w:rPr>
          <w:t>3</w:t>
        </w:r>
        <w:r w:rsidRPr="00E43D36">
          <w:rPr>
            <w:noProof/>
            <w:webHidden/>
            <w:sz w:val="22"/>
          </w:rPr>
          <w:fldChar w:fldCharType="end"/>
        </w:r>
      </w:hyperlink>
    </w:p>
    <w:p w14:paraId="10B5B0FF" w14:textId="68580831"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54" w:history="1">
        <w:r w:rsidRPr="00E43D36">
          <w:rPr>
            <w:rStyle w:val="Hyperlink"/>
            <w:noProof/>
            <w:color w:val="000000"/>
            <w:sz w:val="22"/>
          </w:rPr>
          <w:t>3.1 Đầu vào và đầu ra</w:t>
        </w:r>
        <w:r w:rsidRPr="00E43D36">
          <w:rPr>
            <w:noProof/>
            <w:webHidden/>
            <w:sz w:val="22"/>
          </w:rPr>
          <w:tab/>
        </w:r>
        <w:r w:rsidRPr="00E43D36">
          <w:rPr>
            <w:noProof/>
            <w:webHidden/>
            <w:sz w:val="22"/>
          </w:rPr>
          <w:fldChar w:fldCharType="begin"/>
        </w:r>
        <w:r w:rsidRPr="00E43D36">
          <w:rPr>
            <w:noProof/>
            <w:webHidden/>
            <w:sz w:val="22"/>
          </w:rPr>
          <w:instrText xml:space="preserve"> PAGEREF _Toc244098254 \h </w:instrText>
        </w:r>
        <w:r w:rsidRPr="00E43D36">
          <w:rPr>
            <w:noProof/>
            <w:webHidden/>
            <w:sz w:val="22"/>
          </w:rPr>
        </w:r>
        <w:r w:rsidRPr="00E43D36">
          <w:rPr>
            <w:noProof/>
            <w:webHidden/>
            <w:sz w:val="22"/>
          </w:rPr>
          <w:fldChar w:fldCharType="separate"/>
        </w:r>
        <w:r>
          <w:rPr>
            <w:noProof/>
            <w:webHidden/>
            <w:sz w:val="22"/>
          </w:rPr>
          <w:t>3</w:t>
        </w:r>
        <w:r w:rsidRPr="00E43D36">
          <w:rPr>
            <w:noProof/>
            <w:webHidden/>
            <w:sz w:val="22"/>
          </w:rPr>
          <w:fldChar w:fldCharType="end"/>
        </w:r>
      </w:hyperlink>
    </w:p>
    <w:p w14:paraId="2553E20F" w14:textId="545733C8"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55" w:history="1">
        <w:r w:rsidRPr="00E43D36">
          <w:rPr>
            <w:rStyle w:val="Hyperlink"/>
            <w:noProof/>
            <w:color w:val="000000"/>
            <w:sz w:val="22"/>
          </w:rPr>
          <w:t>3.2 Ràng buộc và giả định</w:t>
        </w:r>
        <w:r w:rsidRPr="00E43D36">
          <w:rPr>
            <w:noProof/>
            <w:webHidden/>
            <w:sz w:val="22"/>
          </w:rPr>
          <w:tab/>
        </w:r>
        <w:r w:rsidRPr="00E43D36">
          <w:rPr>
            <w:noProof/>
            <w:webHidden/>
            <w:sz w:val="22"/>
          </w:rPr>
          <w:fldChar w:fldCharType="begin"/>
        </w:r>
        <w:r w:rsidRPr="00E43D36">
          <w:rPr>
            <w:noProof/>
            <w:webHidden/>
            <w:sz w:val="22"/>
          </w:rPr>
          <w:instrText xml:space="preserve"> PAGEREF _Toc244098255 \h </w:instrText>
        </w:r>
        <w:r w:rsidRPr="00E43D36">
          <w:rPr>
            <w:noProof/>
            <w:webHidden/>
            <w:sz w:val="22"/>
          </w:rPr>
        </w:r>
        <w:r w:rsidRPr="00E43D36">
          <w:rPr>
            <w:noProof/>
            <w:webHidden/>
            <w:sz w:val="22"/>
          </w:rPr>
          <w:fldChar w:fldCharType="separate"/>
        </w:r>
        <w:r>
          <w:rPr>
            <w:noProof/>
            <w:webHidden/>
            <w:sz w:val="22"/>
          </w:rPr>
          <w:t>3</w:t>
        </w:r>
        <w:r w:rsidRPr="00E43D36">
          <w:rPr>
            <w:noProof/>
            <w:webHidden/>
            <w:sz w:val="22"/>
          </w:rPr>
          <w:fldChar w:fldCharType="end"/>
        </w:r>
      </w:hyperlink>
    </w:p>
    <w:p w14:paraId="1E140E80" w14:textId="7E8485F0"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56" w:history="1">
        <w:r w:rsidRPr="00E43D36">
          <w:rPr>
            <w:rStyle w:val="Hyperlink"/>
            <w:noProof/>
            <w:color w:val="000000"/>
            <w:sz w:val="22"/>
          </w:rPr>
          <w:t>3.3 Mô hình mạng và yêu cầu hệ thống</w:t>
        </w:r>
        <w:r w:rsidRPr="00E43D36">
          <w:rPr>
            <w:noProof/>
            <w:webHidden/>
            <w:sz w:val="22"/>
          </w:rPr>
          <w:tab/>
        </w:r>
        <w:r w:rsidRPr="00E43D36">
          <w:rPr>
            <w:noProof/>
            <w:webHidden/>
            <w:sz w:val="22"/>
          </w:rPr>
          <w:fldChar w:fldCharType="begin"/>
        </w:r>
        <w:r w:rsidRPr="00E43D36">
          <w:rPr>
            <w:noProof/>
            <w:webHidden/>
            <w:sz w:val="22"/>
          </w:rPr>
          <w:instrText xml:space="preserve"> PAGEREF _Toc244098256 \h </w:instrText>
        </w:r>
        <w:r w:rsidRPr="00E43D36">
          <w:rPr>
            <w:noProof/>
            <w:webHidden/>
            <w:sz w:val="22"/>
          </w:rPr>
        </w:r>
        <w:r w:rsidRPr="00E43D36">
          <w:rPr>
            <w:noProof/>
            <w:webHidden/>
            <w:sz w:val="22"/>
          </w:rPr>
          <w:fldChar w:fldCharType="separate"/>
        </w:r>
        <w:r>
          <w:rPr>
            <w:noProof/>
            <w:webHidden/>
            <w:sz w:val="22"/>
          </w:rPr>
          <w:t>3</w:t>
        </w:r>
        <w:r w:rsidRPr="00E43D36">
          <w:rPr>
            <w:noProof/>
            <w:webHidden/>
            <w:sz w:val="22"/>
          </w:rPr>
          <w:fldChar w:fldCharType="end"/>
        </w:r>
      </w:hyperlink>
    </w:p>
    <w:p w14:paraId="027D0F0F" w14:textId="280C333B"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57" w:history="1">
        <w:r w:rsidRPr="00E43D36">
          <w:rPr>
            <w:rStyle w:val="Hyperlink"/>
            <w:noProof/>
            <w:color w:val="000000"/>
            <w:sz w:val="22"/>
          </w:rPr>
          <w:t>4. GIẢI PHÁP ĐỀ XUẤT</w:t>
        </w:r>
        <w:r w:rsidRPr="00E43D36">
          <w:rPr>
            <w:noProof/>
            <w:webHidden/>
            <w:sz w:val="22"/>
          </w:rPr>
          <w:tab/>
        </w:r>
        <w:r w:rsidRPr="00E43D36">
          <w:rPr>
            <w:noProof/>
            <w:webHidden/>
            <w:sz w:val="22"/>
          </w:rPr>
          <w:fldChar w:fldCharType="begin"/>
        </w:r>
        <w:r w:rsidRPr="00E43D36">
          <w:rPr>
            <w:noProof/>
            <w:webHidden/>
            <w:sz w:val="22"/>
          </w:rPr>
          <w:instrText xml:space="preserve"> PAGEREF _Toc244098257 \h </w:instrText>
        </w:r>
        <w:r w:rsidRPr="00E43D36">
          <w:rPr>
            <w:noProof/>
            <w:webHidden/>
            <w:sz w:val="22"/>
          </w:rPr>
        </w:r>
        <w:r w:rsidRPr="00E43D36">
          <w:rPr>
            <w:noProof/>
            <w:webHidden/>
            <w:sz w:val="22"/>
          </w:rPr>
          <w:fldChar w:fldCharType="separate"/>
        </w:r>
        <w:r>
          <w:rPr>
            <w:noProof/>
            <w:webHidden/>
            <w:sz w:val="22"/>
          </w:rPr>
          <w:t>4</w:t>
        </w:r>
        <w:r w:rsidRPr="00E43D36">
          <w:rPr>
            <w:noProof/>
            <w:webHidden/>
            <w:sz w:val="22"/>
          </w:rPr>
          <w:fldChar w:fldCharType="end"/>
        </w:r>
      </w:hyperlink>
    </w:p>
    <w:p w14:paraId="12B75BAA" w14:textId="295D13E8"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58" w:history="1">
        <w:r w:rsidRPr="00E43D36">
          <w:rPr>
            <w:rStyle w:val="Hyperlink"/>
            <w:noProof/>
            <w:color w:val="000000"/>
            <w:sz w:val="22"/>
          </w:rPr>
          <w:t>4.1 Ý tưởng thiết kế</w:t>
        </w:r>
        <w:r w:rsidRPr="00E43D36">
          <w:rPr>
            <w:noProof/>
            <w:webHidden/>
            <w:sz w:val="22"/>
          </w:rPr>
          <w:tab/>
        </w:r>
        <w:r w:rsidRPr="00E43D36">
          <w:rPr>
            <w:noProof/>
            <w:webHidden/>
            <w:sz w:val="22"/>
          </w:rPr>
          <w:fldChar w:fldCharType="begin"/>
        </w:r>
        <w:r w:rsidRPr="00E43D36">
          <w:rPr>
            <w:noProof/>
            <w:webHidden/>
            <w:sz w:val="22"/>
          </w:rPr>
          <w:instrText xml:space="preserve"> PAGEREF _Toc244098258 \h </w:instrText>
        </w:r>
        <w:r w:rsidRPr="00E43D36">
          <w:rPr>
            <w:noProof/>
            <w:webHidden/>
            <w:sz w:val="22"/>
          </w:rPr>
        </w:r>
        <w:r w:rsidRPr="00E43D36">
          <w:rPr>
            <w:noProof/>
            <w:webHidden/>
            <w:sz w:val="22"/>
          </w:rPr>
          <w:fldChar w:fldCharType="separate"/>
        </w:r>
        <w:r>
          <w:rPr>
            <w:noProof/>
            <w:webHidden/>
            <w:sz w:val="22"/>
          </w:rPr>
          <w:t>4</w:t>
        </w:r>
        <w:r w:rsidRPr="00E43D36">
          <w:rPr>
            <w:noProof/>
            <w:webHidden/>
            <w:sz w:val="22"/>
          </w:rPr>
          <w:fldChar w:fldCharType="end"/>
        </w:r>
      </w:hyperlink>
    </w:p>
    <w:p w14:paraId="1F44387E" w14:textId="68C4E0C3"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59" w:history="1">
        <w:r w:rsidRPr="00E43D36">
          <w:rPr>
            <w:rStyle w:val="Hyperlink"/>
            <w:noProof/>
            <w:color w:val="000000"/>
            <w:sz w:val="22"/>
          </w:rPr>
          <w:t>4.2 Thuật toán duyệt đơn nguyên tử</w:t>
        </w:r>
        <w:r w:rsidRPr="00E43D36">
          <w:rPr>
            <w:noProof/>
            <w:webHidden/>
            <w:sz w:val="22"/>
          </w:rPr>
          <w:tab/>
        </w:r>
        <w:r w:rsidRPr="00E43D36">
          <w:rPr>
            <w:noProof/>
            <w:webHidden/>
            <w:sz w:val="22"/>
          </w:rPr>
          <w:fldChar w:fldCharType="begin"/>
        </w:r>
        <w:r w:rsidRPr="00E43D36">
          <w:rPr>
            <w:noProof/>
            <w:webHidden/>
            <w:sz w:val="22"/>
          </w:rPr>
          <w:instrText xml:space="preserve"> PAGEREF _Toc244098259 \h </w:instrText>
        </w:r>
        <w:r w:rsidRPr="00E43D36">
          <w:rPr>
            <w:noProof/>
            <w:webHidden/>
            <w:sz w:val="22"/>
          </w:rPr>
        </w:r>
        <w:r w:rsidRPr="00E43D36">
          <w:rPr>
            <w:noProof/>
            <w:webHidden/>
            <w:sz w:val="22"/>
          </w:rPr>
          <w:fldChar w:fldCharType="separate"/>
        </w:r>
        <w:r>
          <w:rPr>
            <w:noProof/>
            <w:webHidden/>
            <w:sz w:val="22"/>
          </w:rPr>
          <w:t>4</w:t>
        </w:r>
        <w:r w:rsidRPr="00E43D36">
          <w:rPr>
            <w:noProof/>
            <w:webHidden/>
            <w:sz w:val="22"/>
          </w:rPr>
          <w:fldChar w:fldCharType="end"/>
        </w:r>
      </w:hyperlink>
    </w:p>
    <w:p w14:paraId="1737F8F1" w14:textId="779BA603"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60" w:history="1">
        <w:r w:rsidRPr="00E43D36">
          <w:rPr>
            <w:rStyle w:val="Hyperlink"/>
            <w:noProof/>
            <w:color w:val="000000"/>
            <w:sz w:val="22"/>
          </w:rPr>
          <w:t>4.3 Phát sự kiện và phục hồi</w:t>
        </w:r>
        <w:r w:rsidRPr="00E43D36">
          <w:rPr>
            <w:noProof/>
            <w:webHidden/>
            <w:sz w:val="22"/>
          </w:rPr>
          <w:tab/>
        </w:r>
        <w:r w:rsidRPr="00E43D36">
          <w:rPr>
            <w:noProof/>
            <w:webHidden/>
            <w:sz w:val="22"/>
          </w:rPr>
          <w:fldChar w:fldCharType="begin"/>
        </w:r>
        <w:r w:rsidRPr="00E43D36">
          <w:rPr>
            <w:noProof/>
            <w:webHidden/>
            <w:sz w:val="22"/>
          </w:rPr>
          <w:instrText xml:space="preserve"> PAGEREF _Toc244098260 \h </w:instrText>
        </w:r>
        <w:r w:rsidRPr="00E43D36">
          <w:rPr>
            <w:noProof/>
            <w:webHidden/>
            <w:sz w:val="22"/>
          </w:rPr>
        </w:r>
        <w:r w:rsidRPr="00E43D36">
          <w:rPr>
            <w:noProof/>
            <w:webHidden/>
            <w:sz w:val="22"/>
          </w:rPr>
          <w:fldChar w:fldCharType="separate"/>
        </w:r>
        <w:r>
          <w:rPr>
            <w:noProof/>
            <w:webHidden/>
            <w:sz w:val="22"/>
          </w:rPr>
          <w:t>4</w:t>
        </w:r>
        <w:r w:rsidRPr="00E43D36">
          <w:rPr>
            <w:noProof/>
            <w:webHidden/>
            <w:sz w:val="22"/>
          </w:rPr>
          <w:fldChar w:fldCharType="end"/>
        </w:r>
      </w:hyperlink>
    </w:p>
    <w:p w14:paraId="5955EDBF" w14:textId="1B0F6926"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61" w:history="1">
        <w:r w:rsidRPr="00E43D36">
          <w:rPr>
            <w:rStyle w:val="Hyperlink"/>
            <w:noProof/>
            <w:color w:val="000000"/>
            <w:sz w:val="22"/>
          </w:rPr>
          <w:t>5. KIẾN TRÚC HỆ THỐNG</w:t>
        </w:r>
        <w:r w:rsidRPr="00E43D36">
          <w:rPr>
            <w:noProof/>
            <w:webHidden/>
            <w:sz w:val="22"/>
          </w:rPr>
          <w:tab/>
        </w:r>
        <w:r w:rsidRPr="00E43D36">
          <w:rPr>
            <w:noProof/>
            <w:webHidden/>
            <w:sz w:val="22"/>
          </w:rPr>
          <w:fldChar w:fldCharType="begin"/>
        </w:r>
        <w:r w:rsidRPr="00E43D36">
          <w:rPr>
            <w:noProof/>
            <w:webHidden/>
            <w:sz w:val="22"/>
          </w:rPr>
          <w:instrText xml:space="preserve"> PAGEREF _Toc244098261 \h </w:instrText>
        </w:r>
        <w:r w:rsidRPr="00E43D36">
          <w:rPr>
            <w:noProof/>
            <w:webHidden/>
            <w:sz w:val="22"/>
          </w:rPr>
        </w:r>
        <w:r w:rsidRPr="00E43D36">
          <w:rPr>
            <w:noProof/>
            <w:webHidden/>
            <w:sz w:val="22"/>
          </w:rPr>
          <w:fldChar w:fldCharType="separate"/>
        </w:r>
        <w:r>
          <w:rPr>
            <w:noProof/>
            <w:webHidden/>
            <w:sz w:val="22"/>
          </w:rPr>
          <w:t>5</w:t>
        </w:r>
        <w:r w:rsidRPr="00E43D36">
          <w:rPr>
            <w:noProof/>
            <w:webHidden/>
            <w:sz w:val="22"/>
          </w:rPr>
          <w:fldChar w:fldCharType="end"/>
        </w:r>
      </w:hyperlink>
    </w:p>
    <w:p w14:paraId="508E9B11" w14:textId="2705E86B"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62" w:history="1">
        <w:r w:rsidRPr="00E43D36">
          <w:rPr>
            <w:rStyle w:val="Hyperlink"/>
            <w:noProof/>
            <w:color w:val="000000"/>
            <w:sz w:val="22"/>
          </w:rPr>
          <w:t>5.1 Các thành phần</w:t>
        </w:r>
        <w:r w:rsidRPr="00E43D36">
          <w:rPr>
            <w:noProof/>
            <w:webHidden/>
            <w:sz w:val="22"/>
          </w:rPr>
          <w:tab/>
        </w:r>
        <w:r w:rsidRPr="00E43D36">
          <w:rPr>
            <w:noProof/>
            <w:webHidden/>
            <w:sz w:val="22"/>
          </w:rPr>
          <w:fldChar w:fldCharType="begin"/>
        </w:r>
        <w:r w:rsidRPr="00E43D36">
          <w:rPr>
            <w:noProof/>
            <w:webHidden/>
            <w:sz w:val="22"/>
          </w:rPr>
          <w:instrText xml:space="preserve"> PAGEREF _Toc244098262 \h </w:instrText>
        </w:r>
        <w:r w:rsidRPr="00E43D36">
          <w:rPr>
            <w:noProof/>
            <w:webHidden/>
            <w:sz w:val="22"/>
          </w:rPr>
        </w:r>
        <w:r w:rsidRPr="00E43D36">
          <w:rPr>
            <w:noProof/>
            <w:webHidden/>
            <w:sz w:val="22"/>
          </w:rPr>
          <w:fldChar w:fldCharType="separate"/>
        </w:r>
        <w:r>
          <w:rPr>
            <w:noProof/>
            <w:webHidden/>
            <w:sz w:val="22"/>
          </w:rPr>
          <w:t>5</w:t>
        </w:r>
        <w:r w:rsidRPr="00E43D36">
          <w:rPr>
            <w:noProof/>
            <w:webHidden/>
            <w:sz w:val="22"/>
          </w:rPr>
          <w:fldChar w:fldCharType="end"/>
        </w:r>
      </w:hyperlink>
    </w:p>
    <w:p w14:paraId="09DFBD7C" w14:textId="53F292BF"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63" w:history="1">
        <w:r w:rsidRPr="00E43D36">
          <w:rPr>
            <w:rStyle w:val="Hyperlink"/>
            <w:noProof/>
            <w:color w:val="000000"/>
            <w:sz w:val="22"/>
          </w:rPr>
          <w:t>5.2 Thành phần lưu trữ và xử lý</w:t>
        </w:r>
        <w:r w:rsidRPr="00E43D36">
          <w:rPr>
            <w:noProof/>
            <w:webHidden/>
            <w:sz w:val="22"/>
          </w:rPr>
          <w:tab/>
        </w:r>
        <w:r w:rsidRPr="00E43D36">
          <w:rPr>
            <w:noProof/>
            <w:webHidden/>
            <w:sz w:val="22"/>
          </w:rPr>
          <w:fldChar w:fldCharType="begin"/>
        </w:r>
        <w:r w:rsidRPr="00E43D36">
          <w:rPr>
            <w:noProof/>
            <w:webHidden/>
            <w:sz w:val="22"/>
          </w:rPr>
          <w:instrText xml:space="preserve"> PAGEREF _Toc244098263 \h </w:instrText>
        </w:r>
        <w:r w:rsidRPr="00E43D36">
          <w:rPr>
            <w:noProof/>
            <w:webHidden/>
            <w:sz w:val="22"/>
          </w:rPr>
        </w:r>
        <w:r w:rsidRPr="00E43D36">
          <w:rPr>
            <w:noProof/>
            <w:webHidden/>
            <w:sz w:val="22"/>
          </w:rPr>
          <w:fldChar w:fldCharType="separate"/>
        </w:r>
        <w:r>
          <w:rPr>
            <w:noProof/>
            <w:webHidden/>
            <w:sz w:val="22"/>
          </w:rPr>
          <w:t>5</w:t>
        </w:r>
        <w:r w:rsidRPr="00E43D36">
          <w:rPr>
            <w:noProof/>
            <w:webHidden/>
            <w:sz w:val="22"/>
          </w:rPr>
          <w:fldChar w:fldCharType="end"/>
        </w:r>
      </w:hyperlink>
    </w:p>
    <w:p w14:paraId="6774FD82" w14:textId="127FCA06"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64" w:history="1">
        <w:r w:rsidRPr="00E43D36">
          <w:rPr>
            <w:rStyle w:val="Hyperlink"/>
            <w:noProof/>
            <w:color w:val="000000"/>
            <w:sz w:val="22"/>
          </w:rPr>
          <w:t>6. THIẾT KẾ GIAO TIẾP MẠNG</w:t>
        </w:r>
        <w:r w:rsidRPr="00E43D36">
          <w:rPr>
            <w:noProof/>
            <w:webHidden/>
            <w:sz w:val="22"/>
          </w:rPr>
          <w:tab/>
        </w:r>
        <w:r w:rsidRPr="00E43D36">
          <w:rPr>
            <w:noProof/>
            <w:webHidden/>
            <w:sz w:val="22"/>
          </w:rPr>
          <w:fldChar w:fldCharType="begin"/>
        </w:r>
        <w:r w:rsidRPr="00E43D36">
          <w:rPr>
            <w:noProof/>
            <w:webHidden/>
            <w:sz w:val="22"/>
          </w:rPr>
          <w:instrText xml:space="preserve"> PAGEREF _Toc244098264 \h </w:instrText>
        </w:r>
        <w:r w:rsidRPr="00E43D36">
          <w:rPr>
            <w:noProof/>
            <w:webHidden/>
            <w:sz w:val="22"/>
          </w:rPr>
        </w:r>
        <w:r w:rsidRPr="00E43D36">
          <w:rPr>
            <w:noProof/>
            <w:webHidden/>
            <w:sz w:val="22"/>
          </w:rPr>
          <w:fldChar w:fldCharType="separate"/>
        </w:r>
        <w:r>
          <w:rPr>
            <w:noProof/>
            <w:webHidden/>
            <w:sz w:val="22"/>
          </w:rPr>
          <w:t>6</w:t>
        </w:r>
        <w:r w:rsidRPr="00E43D36">
          <w:rPr>
            <w:noProof/>
            <w:webHidden/>
            <w:sz w:val="22"/>
          </w:rPr>
          <w:fldChar w:fldCharType="end"/>
        </w:r>
      </w:hyperlink>
    </w:p>
    <w:p w14:paraId="0E2E5EAA" w14:textId="0A46B68F"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65" w:history="1">
        <w:r w:rsidRPr="00E43D36">
          <w:rPr>
            <w:rStyle w:val="Hyperlink"/>
            <w:noProof/>
            <w:color w:val="000000"/>
            <w:sz w:val="22"/>
          </w:rPr>
          <w:t>6.1 Transport, kết nối và định dạng REST</w:t>
        </w:r>
        <w:r w:rsidRPr="00E43D36">
          <w:rPr>
            <w:noProof/>
            <w:webHidden/>
            <w:sz w:val="22"/>
          </w:rPr>
          <w:tab/>
        </w:r>
        <w:r w:rsidRPr="00E43D36">
          <w:rPr>
            <w:noProof/>
            <w:webHidden/>
            <w:sz w:val="22"/>
          </w:rPr>
          <w:fldChar w:fldCharType="begin"/>
        </w:r>
        <w:r w:rsidRPr="00E43D36">
          <w:rPr>
            <w:noProof/>
            <w:webHidden/>
            <w:sz w:val="22"/>
          </w:rPr>
          <w:instrText xml:space="preserve"> PAGEREF _Toc244098265 \h </w:instrText>
        </w:r>
        <w:r w:rsidRPr="00E43D36">
          <w:rPr>
            <w:noProof/>
            <w:webHidden/>
            <w:sz w:val="22"/>
          </w:rPr>
        </w:r>
        <w:r w:rsidRPr="00E43D36">
          <w:rPr>
            <w:noProof/>
            <w:webHidden/>
            <w:sz w:val="22"/>
          </w:rPr>
          <w:fldChar w:fldCharType="separate"/>
        </w:r>
        <w:r>
          <w:rPr>
            <w:noProof/>
            <w:webHidden/>
            <w:sz w:val="22"/>
          </w:rPr>
          <w:t>6</w:t>
        </w:r>
        <w:r w:rsidRPr="00E43D36">
          <w:rPr>
            <w:noProof/>
            <w:webHidden/>
            <w:sz w:val="22"/>
          </w:rPr>
          <w:fldChar w:fldCharType="end"/>
        </w:r>
      </w:hyperlink>
    </w:p>
    <w:p w14:paraId="23F24B98" w14:textId="15EA7A2E"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66" w:history="1">
        <w:r w:rsidRPr="00E43D36">
          <w:rPr>
            <w:rStyle w:val="Hyperlink"/>
            <w:noProof/>
            <w:color w:val="000000"/>
            <w:sz w:val="22"/>
          </w:rPr>
          <w:t>6.2 WSS envelope và message</w:t>
        </w:r>
        <w:r w:rsidRPr="00E43D36">
          <w:rPr>
            <w:noProof/>
            <w:webHidden/>
            <w:sz w:val="22"/>
          </w:rPr>
          <w:tab/>
        </w:r>
        <w:r w:rsidRPr="00E43D36">
          <w:rPr>
            <w:noProof/>
            <w:webHidden/>
            <w:sz w:val="22"/>
          </w:rPr>
          <w:fldChar w:fldCharType="begin"/>
        </w:r>
        <w:r w:rsidRPr="00E43D36">
          <w:rPr>
            <w:noProof/>
            <w:webHidden/>
            <w:sz w:val="22"/>
          </w:rPr>
          <w:instrText xml:space="preserve"> PAGEREF _Toc244098266 \h </w:instrText>
        </w:r>
        <w:r w:rsidRPr="00E43D36">
          <w:rPr>
            <w:noProof/>
            <w:webHidden/>
            <w:sz w:val="22"/>
          </w:rPr>
        </w:r>
        <w:r w:rsidRPr="00E43D36">
          <w:rPr>
            <w:noProof/>
            <w:webHidden/>
            <w:sz w:val="22"/>
          </w:rPr>
          <w:fldChar w:fldCharType="separate"/>
        </w:r>
        <w:r>
          <w:rPr>
            <w:noProof/>
            <w:webHidden/>
            <w:sz w:val="22"/>
          </w:rPr>
          <w:t>6</w:t>
        </w:r>
        <w:r w:rsidRPr="00E43D36">
          <w:rPr>
            <w:noProof/>
            <w:webHidden/>
            <w:sz w:val="22"/>
          </w:rPr>
          <w:fldChar w:fldCharType="end"/>
        </w:r>
      </w:hyperlink>
    </w:p>
    <w:p w14:paraId="214AC3AA" w14:textId="321617CA"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67" w:history="1">
        <w:r w:rsidRPr="00E43D36">
          <w:rPr>
            <w:rStyle w:val="Hyperlink"/>
            <w:noProof/>
            <w:color w:val="000000"/>
            <w:sz w:val="22"/>
          </w:rPr>
          <w:t>6.3 Trình tự trao đổi và xử lý lỗi</w:t>
        </w:r>
        <w:r w:rsidRPr="00E43D36">
          <w:rPr>
            <w:noProof/>
            <w:webHidden/>
            <w:sz w:val="22"/>
          </w:rPr>
          <w:tab/>
        </w:r>
        <w:r w:rsidRPr="00E43D36">
          <w:rPr>
            <w:noProof/>
            <w:webHidden/>
            <w:sz w:val="22"/>
          </w:rPr>
          <w:fldChar w:fldCharType="begin"/>
        </w:r>
        <w:r w:rsidRPr="00E43D36">
          <w:rPr>
            <w:noProof/>
            <w:webHidden/>
            <w:sz w:val="22"/>
          </w:rPr>
          <w:instrText xml:space="preserve"> PAGEREF _Toc244098267 \h </w:instrText>
        </w:r>
        <w:r w:rsidRPr="00E43D36">
          <w:rPr>
            <w:noProof/>
            <w:webHidden/>
            <w:sz w:val="22"/>
          </w:rPr>
        </w:r>
        <w:r w:rsidRPr="00E43D36">
          <w:rPr>
            <w:noProof/>
            <w:webHidden/>
            <w:sz w:val="22"/>
          </w:rPr>
          <w:fldChar w:fldCharType="separate"/>
        </w:r>
        <w:r>
          <w:rPr>
            <w:noProof/>
            <w:webHidden/>
            <w:sz w:val="22"/>
          </w:rPr>
          <w:t>7</w:t>
        </w:r>
        <w:r w:rsidRPr="00E43D36">
          <w:rPr>
            <w:noProof/>
            <w:webHidden/>
            <w:sz w:val="22"/>
          </w:rPr>
          <w:fldChar w:fldCharType="end"/>
        </w:r>
      </w:hyperlink>
    </w:p>
    <w:p w14:paraId="4C410223" w14:textId="2B3C936D"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68" w:history="1">
        <w:r w:rsidRPr="00E43D36">
          <w:rPr>
            <w:rStyle w:val="Hyperlink"/>
            <w:noProof/>
            <w:color w:val="000000"/>
            <w:sz w:val="22"/>
          </w:rPr>
          <w:t>6.4 Heartbeat, reconnect và đồng bộ</w:t>
        </w:r>
        <w:r w:rsidRPr="00E43D36">
          <w:rPr>
            <w:noProof/>
            <w:webHidden/>
            <w:sz w:val="22"/>
          </w:rPr>
          <w:tab/>
        </w:r>
        <w:r w:rsidRPr="00E43D36">
          <w:rPr>
            <w:noProof/>
            <w:webHidden/>
            <w:sz w:val="22"/>
          </w:rPr>
          <w:fldChar w:fldCharType="begin"/>
        </w:r>
        <w:r w:rsidRPr="00E43D36">
          <w:rPr>
            <w:noProof/>
            <w:webHidden/>
            <w:sz w:val="22"/>
          </w:rPr>
          <w:instrText xml:space="preserve"> PAGEREF _Toc244098268 \h </w:instrText>
        </w:r>
        <w:r w:rsidRPr="00E43D36">
          <w:rPr>
            <w:noProof/>
            <w:webHidden/>
            <w:sz w:val="22"/>
          </w:rPr>
        </w:r>
        <w:r w:rsidRPr="00E43D36">
          <w:rPr>
            <w:noProof/>
            <w:webHidden/>
            <w:sz w:val="22"/>
          </w:rPr>
          <w:fldChar w:fldCharType="separate"/>
        </w:r>
        <w:r>
          <w:rPr>
            <w:noProof/>
            <w:webHidden/>
            <w:sz w:val="22"/>
          </w:rPr>
          <w:t>7</w:t>
        </w:r>
        <w:r w:rsidRPr="00E43D36">
          <w:rPr>
            <w:noProof/>
            <w:webHidden/>
            <w:sz w:val="22"/>
          </w:rPr>
          <w:fldChar w:fldCharType="end"/>
        </w:r>
      </w:hyperlink>
    </w:p>
    <w:p w14:paraId="74FBC716" w14:textId="1D0DEECF"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69" w:history="1">
        <w:r w:rsidRPr="00E43D36">
          <w:rPr>
            <w:rStyle w:val="Hyperlink"/>
            <w:noProof/>
            <w:color w:val="000000"/>
            <w:sz w:val="22"/>
          </w:rPr>
          <w:t>7. CÀI ĐẶT</w:t>
        </w:r>
        <w:r w:rsidRPr="00E43D36">
          <w:rPr>
            <w:noProof/>
            <w:webHidden/>
            <w:sz w:val="22"/>
          </w:rPr>
          <w:tab/>
        </w:r>
        <w:r w:rsidRPr="00E43D36">
          <w:rPr>
            <w:noProof/>
            <w:webHidden/>
            <w:sz w:val="22"/>
          </w:rPr>
          <w:fldChar w:fldCharType="begin"/>
        </w:r>
        <w:r w:rsidRPr="00E43D36">
          <w:rPr>
            <w:noProof/>
            <w:webHidden/>
            <w:sz w:val="22"/>
          </w:rPr>
          <w:instrText xml:space="preserve"> PAGEREF _Toc244098269 \h </w:instrText>
        </w:r>
        <w:r w:rsidRPr="00E43D36">
          <w:rPr>
            <w:noProof/>
            <w:webHidden/>
            <w:sz w:val="22"/>
          </w:rPr>
        </w:r>
        <w:r w:rsidRPr="00E43D36">
          <w:rPr>
            <w:noProof/>
            <w:webHidden/>
            <w:sz w:val="22"/>
          </w:rPr>
          <w:fldChar w:fldCharType="separate"/>
        </w:r>
        <w:r>
          <w:rPr>
            <w:noProof/>
            <w:webHidden/>
            <w:sz w:val="22"/>
          </w:rPr>
          <w:t>7</w:t>
        </w:r>
        <w:r w:rsidRPr="00E43D36">
          <w:rPr>
            <w:noProof/>
            <w:webHidden/>
            <w:sz w:val="22"/>
          </w:rPr>
          <w:fldChar w:fldCharType="end"/>
        </w:r>
      </w:hyperlink>
    </w:p>
    <w:p w14:paraId="7A11970B" w14:textId="2337C66D"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70" w:history="1">
        <w:r w:rsidRPr="00E43D36">
          <w:rPr>
            <w:rStyle w:val="Hyperlink"/>
            <w:noProof/>
            <w:color w:val="000000"/>
            <w:sz w:val="22"/>
          </w:rPr>
          <w:t>7.1 Module và lớp chính</w:t>
        </w:r>
        <w:r w:rsidRPr="00E43D36">
          <w:rPr>
            <w:noProof/>
            <w:webHidden/>
            <w:sz w:val="22"/>
          </w:rPr>
          <w:tab/>
        </w:r>
        <w:r w:rsidRPr="00E43D36">
          <w:rPr>
            <w:noProof/>
            <w:webHidden/>
            <w:sz w:val="22"/>
          </w:rPr>
          <w:fldChar w:fldCharType="begin"/>
        </w:r>
        <w:r w:rsidRPr="00E43D36">
          <w:rPr>
            <w:noProof/>
            <w:webHidden/>
            <w:sz w:val="22"/>
          </w:rPr>
          <w:instrText xml:space="preserve"> PAGEREF _Toc244098270 \h </w:instrText>
        </w:r>
        <w:r w:rsidRPr="00E43D36">
          <w:rPr>
            <w:noProof/>
            <w:webHidden/>
            <w:sz w:val="22"/>
          </w:rPr>
        </w:r>
        <w:r w:rsidRPr="00E43D36">
          <w:rPr>
            <w:noProof/>
            <w:webHidden/>
            <w:sz w:val="22"/>
          </w:rPr>
          <w:fldChar w:fldCharType="separate"/>
        </w:r>
        <w:r>
          <w:rPr>
            <w:noProof/>
            <w:webHidden/>
            <w:sz w:val="22"/>
          </w:rPr>
          <w:t>7</w:t>
        </w:r>
        <w:r w:rsidRPr="00E43D36">
          <w:rPr>
            <w:noProof/>
            <w:webHidden/>
            <w:sz w:val="22"/>
          </w:rPr>
          <w:fldChar w:fldCharType="end"/>
        </w:r>
      </w:hyperlink>
    </w:p>
    <w:p w14:paraId="0FDC6B2C" w14:textId="53857314"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71" w:history="1">
        <w:r w:rsidRPr="00E43D36">
          <w:rPr>
            <w:rStyle w:val="Hyperlink"/>
            <w:noProof/>
            <w:color w:val="000000"/>
            <w:sz w:val="22"/>
          </w:rPr>
          <w:t>7.2 Cấu trúc dữ liệu và cơ chế đồng thời</w:t>
        </w:r>
        <w:r w:rsidRPr="00E43D36">
          <w:rPr>
            <w:noProof/>
            <w:webHidden/>
            <w:sz w:val="22"/>
          </w:rPr>
          <w:tab/>
        </w:r>
        <w:r w:rsidRPr="00E43D36">
          <w:rPr>
            <w:noProof/>
            <w:webHidden/>
            <w:sz w:val="22"/>
          </w:rPr>
          <w:fldChar w:fldCharType="begin"/>
        </w:r>
        <w:r w:rsidRPr="00E43D36">
          <w:rPr>
            <w:noProof/>
            <w:webHidden/>
            <w:sz w:val="22"/>
          </w:rPr>
          <w:instrText xml:space="preserve"> PAGEREF _Toc244098271 \h </w:instrText>
        </w:r>
        <w:r w:rsidRPr="00E43D36">
          <w:rPr>
            <w:noProof/>
            <w:webHidden/>
            <w:sz w:val="22"/>
          </w:rPr>
        </w:r>
        <w:r w:rsidRPr="00E43D36">
          <w:rPr>
            <w:noProof/>
            <w:webHidden/>
            <w:sz w:val="22"/>
          </w:rPr>
          <w:fldChar w:fldCharType="separate"/>
        </w:r>
        <w:r>
          <w:rPr>
            <w:noProof/>
            <w:webHidden/>
            <w:sz w:val="22"/>
          </w:rPr>
          <w:t>8</w:t>
        </w:r>
        <w:r w:rsidRPr="00E43D36">
          <w:rPr>
            <w:noProof/>
            <w:webHidden/>
            <w:sz w:val="22"/>
          </w:rPr>
          <w:fldChar w:fldCharType="end"/>
        </w:r>
      </w:hyperlink>
    </w:p>
    <w:p w14:paraId="1608394C" w14:textId="3451B3F8"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72" w:history="1">
        <w:r w:rsidRPr="00E43D36">
          <w:rPr>
            <w:rStyle w:val="Hyperlink"/>
            <w:noProof/>
            <w:color w:val="000000"/>
            <w:sz w:val="22"/>
          </w:rPr>
          <w:t>7.3 Giao diện và tích hợp ngoài</w:t>
        </w:r>
        <w:r w:rsidRPr="00E43D36">
          <w:rPr>
            <w:noProof/>
            <w:webHidden/>
            <w:sz w:val="22"/>
          </w:rPr>
          <w:tab/>
        </w:r>
        <w:r w:rsidRPr="00E43D36">
          <w:rPr>
            <w:noProof/>
            <w:webHidden/>
            <w:sz w:val="22"/>
          </w:rPr>
          <w:fldChar w:fldCharType="begin"/>
        </w:r>
        <w:r w:rsidRPr="00E43D36">
          <w:rPr>
            <w:noProof/>
            <w:webHidden/>
            <w:sz w:val="22"/>
          </w:rPr>
          <w:instrText xml:space="preserve"> PAGEREF _Toc244098272 \h </w:instrText>
        </w:r>
        <w:r w:rsidRPr="00E43D36">
          <w:rPr>
            <w:noProof/>
            <w:webHidden/>
            <w:sz w:val="22"/>
          </w:rPr>
        </w:r>
        <w:r w:rsidRPr="00E43D36">
          <w:rPr>
            <w:noProof/>
            <w:webHidden/>
            <w:sz w:val="22"/>
          </w:rPr>
          <w:fldChar w:fldCharType="separate"/>
        </w:r>
        <w:r>
          <w:rPr>
            <w:noProof/>
            <w:webHidden/>
            <w:sz w:val="22"/>
          </w:rPr>
          <w:t>8</w:t>
        </w:r>
        <w:r w:rsidRPr="00E43D36">
          <w:rPr>
            <w:noProof/>
            <w:webHidden/>
            <w:sz w:val="22"/>
          </w:rPr>
          <w:fldChar w:fldCharType="end"/>
        </w:r>
      </w:hyperlink>
    </w:p>
    <w:p w14:paraId="548AE8EE" w14:textId="58430537"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73" w:history="1">
        <w:r w:rsidRPr="00E43D36">
          <w:rPr>
            <w:rStyle w:val="Hyperlink"/>
            <w:noProof/>
            <w:color w:val="000000"/>
            <w:sz w:val="22"/>
          </w:rPr>
          <w:t>8. THIẾT LẬP THỰC NGHIỆM</w:t>
        </w:r>
        <w:r w:rsidRPr="00E43D36">
          <w:rPr>
            <w:noProof/>
            <w:webHidden/>
            <w:sz w:val="22"/>
          </w:rPr>
          <w:tab/>
        </w:r>
        <w:r w:rsidRPr="00E43D36">
          <w:rPr>
            <w:noProof/>
            <w:webHidden/>
            <w:sz w:val="22"/>
          </w:rPr>
          <w:fldChar w:fldCharType="begin"/>
        </w:r>
        <w:r w:rsidRPr="00E43D36">
          <w:rPr>
            <w:noProof/>
            <w:webHidden/>
            <w:sz w:val="22"/>
          </w:rPr>
          <w:instrText xml:space="preserve"> PAGEREF _Toc244098273 \h </w:instrText>
        </w:r>
        <w:r w:rsidRPr="00E43D36">
          <w:rPr>
            <w:noProof/>
            <w:webHidden/>
            <w:sz w:val="22"/>
          </w:rPr>
        </w:r>
        <w:r w:rsidRPr="00E43D36">
          <w:rPr>
            <w:noProof/>
            <w:webHidden/>
            <w:sz w:val="22"/>
          </w:rPr>
          <w:fldChar w:fldCharType="separate"/>
        </w:r>
        <w:r>
          <w:rPr>
            <w:noProof/>
            <w:webHidden/>
            <w:sz w:val="22"/>
          </w:rPr>
          <w:t>9</w:t>
        </w:r>
        <w:r w:rsidRPr="00E43D36">
          <w:rPr>
            <w:noProof/>
            <w:webHidden/>
            <w:sz w:val="22"/>
          </w:rPr>
          <w:fldChar w:fldCharType="end"/>
        </w:r>
      </w:hyperlink>
    </w:p>
    <w:p w14:paraId="7016E7DF" w14:textId="1683E6F9"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74" w:history="1">
        <w:r w:rsidRPr="00E43D36">
          <w:rPr>
            <w:rStyle w:val="Hyperlink"/>
            <w:noProof/>
            <w:color w:val="000000"/>
            <w:sz w:val="22"/>
          </w:rPr>
          <w:t>8.1 Phần cứng, hệ điều hành và phần mềm</w:t>
        </w:r>
        <w:r w:rsidRPr="00E43D36">
          <w:rPr>
            <w:noProof/>
            <w:webHidden/>
            <w:sz w:val="22"/>
          </w:rPr>
          <w:tab/>
        </w:r>
        <w:r w:rsidRPr="00E43D36">
          <w:rPr>
            <w:noProof/>
            <w:webHidden/>
            <w:sz w:val="22"/>
          </w:rPr>
          <w:fldChar w:fldCharType="begin"/>
        </w:r>
        <w:r w:rsidRPr="00E43D36">
          <w:rPr>
            <w:noProof/>
            <w:webHidden/>
            <w:sz w:val="22"/>
          </w:rPr>
          <w:instrText xml:space="preserve"> PAGEREF _Toc244098274 \h </w:instrText>
        </w:r>
        <w:r w:rsidRPr="00E43D36">
          <w:rPr>
            <w:noProof/>
            <w:webHidden/>
            <w:sz w:val="22"/>
          </w:rPr>
        </w:r>
        <w:r w:rsidRPr="00E43D36">
          <w:rPr>
            <w:noProof/>
            <w:webHidden/>
            <w:sz w:val="22"/>
          </w:rPr>
          <w:fldChar w:fldCharType="separate"/>
        </w:r>
        <w:r>
          <w:rPr>
            <w:noProof/>
            <w:webHidden/>
            <w:sz w:val="22"/>
          </w:rPr>
          <w:t>9</w:t>
        </w:r>
        <w:r w:rsidRPr="00E43D36">
          <w:rPr>
            <w:noProof/>
            <w:webHidden/>
            <w:sz w:val="22"/>
          </w:rPr>
          <w:fldChar w:fldCharType="end"/>
        </w:r>
      </w:hyperlink>
    </w:p>
    <w:p w14:paraId="39CA480E" w14:textId="105978F1"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75" w:history="1">
        <w:r w:rsidRPr="00E43D36">
          <w:rPr>
            <w:rStyle w:val="Hyperlink"/>
            <w:noProof/>
            <w:color w:val="000000"/>
            <w:sz w:val="22"/>
          </w:rPr>
          <w:t>8.2 Dữ liệu và bộ ca kiểm thử</w:t>
        </w:r>
        <w:r w:rsidRPr="00E43D36">
          <w:rPr>
            <w:noProof/>
            <w:webHidden/>
            <w:sz w:val="22"/>
          </w:rPr>
          <w:tab/>
        </w:r>
        <w:r w:rsidRPr="00E43D36">
          <w:rPr>
            <w:noProof/>
            <w:webHidden/>
            <w:sz w:val="22"/>
          </w:rPr>
          <w:fldChar w:fldCharType="begin"/>
        </w:r>
        <w:r w:rsidRPr="00E43D36">
          <w:rPr>
            <w:noProof/>
            <w:webHidden/>
            <w:sz w:val="22"/>
          </w:rPr>
          <w:instrText xml:space="preserve"> PAGEREF _Toc244098275 \h </w:instrText>
        </w:r>
        <w:r w:rsidRPr="00E43D36">
          <w:rPr>
            <w:noProof/>
            <w:webHidden/>
            <w:sz w:val="22"/>
          </w:rPr>
        </w:r>
        <w:r w:rsidRPr="00E43D36">
          <w:rPr>
            <w:noProof/>
            <w:webHidden/>
            <w:sz w:val="22"/>
          </w:rPr>
          <w:fldChar w:fldCharType="separate"/>
        </w:r>
        <w:r>
          <w:rPr>
            <w:noProof/>
            <w:webHidden/>
            <w:sz w:val="22"/>
          </w:rPr>
          <w:t>9</w:t>
        </w:r>
        <w:r w:rsidRPr="00E43D36">
          <w:rPr>
            <w:noProof/>
            <w:webHidden/>
            <w:sz w:val="22"/>
          </w:rPr>
          <w:fldChar w:fldCharType="end"/>
        </w:r>
      </w:hyperlink>
    </w:p>
    <w:p w14:paraId="203B063F" w14:textId="25ACEE78"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76" w:history="1">
        <w:r w:rsidRPr="00E43D36">
          <w:rPr>
            <w:rStyle w:val="Hyperlink"/>
            <w:noProof/>
            <w:color w:val="000000"/>
            <w:sz w:val="22"/>
          </w:rPr>
          <w:t>8.3 Kịch bản và phương pháp đo</w:t>
        </w:r>
        <w:r w:rsidRPr="00E43D36">
          <w:rPr>
            <w:noProof/>
            <w:webHidden/>
            <w:sz w:val="22"/>
          </w:rPr>
          <w:tab/>
        </w:r>
        <w:r w:rsidRPr="00E43D36">
          <w:rPr>
            <w:noProof/>
            <w:webHidden/>
            <w:sz w:val="22"/>
          </w:rPr>
          <w:fldChar w:fldCharType="begin"/>
        </w:r>
        <w:r w:rsidRPr="00E43D36">
          <w:rPr>
            <w:noProof/>
            <w:webHidden/>
            <w:sz w:val="22"/>
          </w:rPr>
          <w:instrText xml:space="preserve"> PAGEREF _Toc244098276 \h </w:instrText>
        </w:r>
        <w:r w:rsidRPr="00E43D36">
          <w:rPr>
            <w:noProof/>
            <w:webHidden/>
            <w:sz w:val="22"/>
          </w:rPr>
        </w:r>
        <w:r w:rsidRPr="00E43D36">
          <w:rPr>
            <w:noProof/>
            <w:webHidden/>
            <w:sz w:val="22"/>
          </w:rPr>
          <w:fldChar w:fldCharType="separate"/>
        </w:r>
        <w:r>
          <w:rPr>
            <w:noProof/>
            <w:webHidden/>
            <w:sz w:val="22"/>
          </w:rPr>
          <w:t>10</w:t>
        </w:r>
        <w:r w:rsidRPr="00E43D36">
          <w:rPr>
            <w:noProof/>
            <w:webHidden/>
            <w:sz w:val="22"/>
          </w:rPr>
          <w:fldChar w:fldCharType="end"/>
        </w:r>
      </w:hyperlink>
    </w:p>
    <w:p w14:paraId="136B6B77" w14:textId="57977F18"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77" w:history="1">
        <w:r w:rsidRPr="00E43D36">
          <w:rPr>
            <w:rStyle w:val="Hyperlink"/>
            <w:noProof/>
            <w:color w:val="000000"/>
            <w:sz w:val="22"/>
          </w:rPr>
          <w:t>9. KẾT QUẢ</w:t>
        </w:r>
        <w:r w:rsidRPr="00E43D36">
          <w:rPr>
            <w:noProof/>
            <w:webHidden/>
            <w:sz w:val="22"/>
          </w:rPr>
          <w:tab/>
        </w:r>
        <w:r w:rsidRPr="00E43D36">
          <w:rPr>
            <w:noProof/>
            <w:webHidden/>
            <w:sz w:val="22"/>
          </w:rPr>
          <w:fldChar w:fldCharType="begin"/>
        </w:r>
        <w:r w:rsidRPr="00E43D36">
          <w:rPr>
            <w:noProof/>
            <w:webHidden/>
            <w:sz w:val="22"/>
          </w:rPr>
          <w:instrText xml:space="preserve"> PAGEREF _Toc244098277 \h </w:instrText>
        </w:r>
        <w:r w:rsidRPr="00E43D36">
          <w:rPr>
            <w:noProof/>
            <w:webHidden/>
            <w:sz w:val="22"/>
          </w:rPr>
        </w:r>
        <w:r w:rsidRPr="00E43D36">
          <w:rPr>
            <w:noProof/>
            <w:webHidden/>
            <w:sz w:val="22"/>
          </w:rPr>
          <w:fldChar w:fldCharType="separate"/>
        </w:r>
        <w:r>
          <w:rPr>
            <w:noProof/>
            <w:webHidden/>
            <w:sz w:val="22"/>
          </w:rPr>
          <w:t>10</w:t>
        </w:r>
        <w:r w:rsidRPr="00E43D36">
          <w:rPr>
            <w:noProof/>
            <w:webHidden/>
            <w:sz w:val="22"/>
          </w:rPr>
          <w:fldChar w:fldCharType="end"/>
        </w:r>
      </w:hyperlink>
    </w:p>
    <w:p w14:paraId="1B068023" w14:textId="444F777F"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78" w:history="1">
        <w:r w:rsidRPr="00E43D36">
          <w:rPr>
            <w:rStyle w:val="Hyperlink"/>
            <w:noProof/>
            <w:color w:val="000000"/>
            <w:sz w:val="22"/>
          </w:rPr>
          <w:t>9.1 Kiểm thử chức năng và phục hồi</w:t>
        </w:r>
        <w:r w:rsidRPr="00E43D36">
          <w:rPr>
            <w:noProof/>
            <w:webHidden/>
            <w:sz w:val="22"/>
          </w:rPr>
          <w:tab/>
        </w:r>
        <w:r w:rsidRPr="00E43D36">
          <w:rPr>
            <w:noProof/>
            <w:webHidden/>
            <w:sz w:val="22"/>
          </w:rPr>
          <w:fldChar w:fldCharType="begin"/>
        </w:r>
        <w:r w:rsidRPr="00E43D36">
          <w:rPr>
            <w:noProof/>
            <w:webHidden/>
            <w:sz w:val="22"/>
          </w:rPr>
          <w:instrText xml:space="preserve"> PAGEREF _Toc244098278 \h </w:instrText>
        </w:r>
        <w:r w:rsidRPr="00E43D36">
          <w:rPr>
            <w:noProof/>
            <w:webHidden/>
            <w:sz w:val="22"/>
          </w:rPr>
        </w:r>
        <w:r w:rsidRPr="00E43D36">
          <w:rPr>
            <w:noProof/>
            <w:webHidden/>
            <w:sz w:val="22"/>
          </w:rPr>
          <w:fldChar w:fldCharType="separate"/>
        </w:r>
        <w:r>
          <w:rPr>
            <w:noProof/>
            <w:webHidden/>
            <w:sz w:val="22"/>
          </w:rPr>
          <w:t>10</w:t>
        </w:r>
        <w:r w:rsidRPr="00E43D36">
          <w:rPr>
            <w:noProof/>
            <w:webHidden/>
            <w:sz w:val="22"/>
          </w:rPr>
          <w:fldChar w:fldCharType="end"/>
        </w:r>
      </w:hyperlink>
    </w:p>
    <w:p w14:paraId="636E7244" w14:textId="466F7FDF"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79" w:history="1">
        <w:r w:rsidRPr="00E43D36">
          <w:rPr>
            <w:rStyle w:val="Hyperlink"/>
            <w:noProof/>
            <w:color w:val="000000"/>
            <w:sz w:val="22"/>
          </w:rPr>
          <w:t>9.2 Độ trễ với 2.000 kết nối</w:t>
        </w:r>
        <w:r w:rsidRPr="00E43D36">
          <w:rPr>
            <w:noProof/>
            <w:webHidden/>
            <w:sz w:val="22"/>
          </w:rPr>
          <w:tab/>
        </w:r>
        <w:r w:rsidRPr="00E43D36">
          <w:rPr>
            <w:noProof/>
            <w:webHidden/>
            <w:sz w:val="22"/>
          </w:rPr>
          <w:fldChar w:fldCharType="begin"/>
        </w:r>
        <w:r w:rsidRPr="00E43D36">
          <w:rPr>
            <w:noProof/>
            <w:webHidden/>
            <w:sz w:val="22"/>
          </w:rPr>
          <w:instrText xml:space="preserve"> PAGEREF _Toc244098279 \h </w:instrText>
        </w:r>
        <w:r w:rsidRPr="00E43D36">
          <w:rPr>
            <w:noProof/>
            <w:webHidden/>
            <w:sz w:val="22"/>
          </w:rPr>
        </w:r>
        <w:r w:rsidRPr="00E43D36">
          <w:rPr>
            <w:noProof/>
            <w:webHidden/>
            <w:sz w:val="22"/>
          </w:rPr>
          <w:fldChar w:fldCharType="separate"/>
        </w:r>
        <w:r>
          <w:rPr>
            <w:noProof/>
            <w:webHidden/>
            <w:sz w:val="22"/>
          </w:rPr>
          <w:t>10</w:t>
        </w:r>
        <w:r w:rsidRPr="00E43D36">
          <w:rPr>
            <w:noProof/>
            <w:webHidden/>
            <w:sz w:val="22"/>
          </w:rPr>
          <w:fldChar w:fldCharType="end"/>
        </w:r>
      </w:hyperlink>
    </w:p>
    <w:p w14:paraId="1F227358" w14:textId="3AEB8AA4"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80" w:history="1">
        <w:r w:rsidRPr="00E43D36">
          <w:rPr>
            <w:rStyle w:val="Hyperlink"/>
            <w:noProof/>
            <w:color w:val="000000"/>
            <w:sz w:val="22"/>
          </w:rPr>
          <w:t>9.3 WSS so với polling</w:t>
        </w:r>
        <w:r w:rsidRPr="00E43D36">
          <w:rPr>
            <w:noProof/>
            <w:webHidden/>
            <w:sz w:val="22"/>
          </w:rPr>
          <w:tab/>
        </w:r>
        <w:r w:rsidRPr="00E43D36">
          <w:rPr>
            <w:noProof/>
            <w:webHidden/>
            <w:sz w:val="22"/>
          </w:rPr>
          <w:fldChar w:fldCharType="begin"/>
        </w:r>
        <w:r w:rsidRPr="00E43D36">
          <w:rPr>
            <w:noProof/>
            <w:webHidden/>
            <w:sz w:val="22"/>
          </w:rPr>
          <w:instrText xml:space="preserve"> PAGEREF _Toc244098280 \h </w:instrText>
        </w:r>
        <w:r w:rsidRPr="00E43D36">
          <w:rPr>
            <w:noProof/>
            <w:webHidden/>
            <w:sz w:val="22"/>
          </w:rPr>
        </w:r>
        <w:r w:rsidRPr="00E43D36">
          <w:rPr>
            <w:noProof/>
            <w:webHidden/>
            <w:sz w:val="22"/>
          </w:rPr>
          <w:fldChar w:fldCharType="separate"/>
        </w:r>
        <w:r>
          <w:rPr>
            <w:noProof/>
            <w:webHidden/>
            <w:sz w:val="22"/>
          </w:rPr>
          <w:t>11</w:t>
        </w:r>
        <w:r w:rsidRPr="00E43D36">
          <w:rPr>
            <w:noProof/>
            <w:webHidden/>
            <w:sz w:val="22"/>
          </w:rPr>
          <w:fldChar w:fldCharType="end"/>
        </w:r>
      </w:hyperlink>
    </w:p>
    <w:p w14:paraId="07AFCC3E" w14:textId="220B60AF"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81" w:history="1">
        <w:r w:rsidRPr="00E43D36">
          <w:rPr>
            <w:rStyle w:val="Hyperlink"/>
            <w:noProof/>
            <w:color w:val="000000"/>
            <w:sz w:val="22"/>
          </w:rPr>
          <w:t>9.4 Đo thành phần triển khai</w:t>
        </w:r>
        <w:r w:rsidRPr="00E43D36">
          <w:rPr>
            <w:noProof/>
            <w:webHidden/>
            <w:sz w:val="22"/>
          </w:rPr>
          <w:tab/>
        </w:r>
        <w:r w:rsidRPr="00E43D36">
          <w:rPr>
            <w:noProof/>
            <w:webHidden/>
            <w:sz w:val="22"/>
          </w:rPr>
          <w:fldChar w:fldCharType="begin"/>
        </w:r>
        <w:r w:rsidRPr="00E43D36">
          <w:rPr>
            <w:noProof/>
            <w:webHidden/>
            <w:sz w:val="22"/>
          </w:rPr>
          <w:instrText xml:space="preserve"> PAGEREF _Toc244098281 \h </w:instrText>
        </w:r>
        <w:r w:rsidRPr="00E43D36">
          <w:rPr>
            <w:noProof/>
            <w:webHidden/>
            <w:sz w:val="22"/>
          </w:rPr>
        </w:r>
        <w:r w:rsidRPr="00E43D36">
          <w:rPr>
            <w:noProof/>
            <w:webHidden/>
            <w:sz w:val="22"/>
          </w:rPr>
          <w:fldChar w:fldCharType="separate"/>
        </w:r>
        <w:r>
          <w:rPr>
            <w:noProof/>
            <w:webHidden/>
            <w:sz w:val="22"/>
          </w:rPr>
          <w:t>11</w:t>
        </w:r>
        <w:r w:rsidRPr="00E43D36">
          <w:rPr>
            <w:noProof/>
            <w:webHidden/>
            <w:sz w:val="22"/>
          </w:rPr>
          <w:fldChar w:fldCharType="end"/>
        </w:r>
      </w:hyperlink>
    </w:p>
    <w:p w14:paraId="7E3B0EC2" w14:textId="054E026D"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82" w:history="1">
        <w:r w:rsidRPr="00E43D36">
          <w:rPr>
            <w:rStyle w:val="Hyperlink"/>
            <w:noProof/>
            <w:color w:val="000000"/>
            <w:sz w:val="22"/>
          </w:rPr>
          <w:t>10. THẢO LUẬN</w:t>
        </w:r>
        <w:r w:rsidRPr="00E43D36">
          <w:rPr>
            <w:noProof/>
            <w:webHidden/>
            <w:sz w:val="22"/>
          </w:rPr>
          <w:tab/>
        </w:r>
        <w:r w:rsidRPr="00E43D36">
          <w:rPr>
            <w:noProof/>
            <w:webHidden/>
            <w:sz w:val="22"/>
          </w:rPr>
          <w:fldChar w:fldCharType="begin"/>
        </w:r>
        <w:r w:rsidRPr="00E43D36">
          <w:rPr>
            <w:noProof/>
            <w:webHidden/>
            <w:sz w:val="22"/>
          </w:rPr>
          <w:instrText xml:space="preserve"> PAGEREF _Toc244098282 \h </w:instrText>
        </w:r>
        <w:r w:rsidRPr="00E43D36">
          <w:rPr>
            <w:noProof/>
            <w:webHidden/>
            <w:sz w:val="22"/>
          </w:rPr>
        </w:r>
        <w:r w:rsidRPr="00E43D36">
          <w:rPr>
            <w:noProof/>
            <w:webHidden/>
            <w:sz w:val="22"/>
          </w:rPr>
          <w:fldChar w:fldCharType="separate"/>
        </w:r>
        <w:r>
          <w:rPr>
            <w:noProof/>
            <w:webHidden/>
            <w:sz w:val="22"/>
          </w:rPr>
          <w:t>12</w:t>
        </w:r>
        <w:r w:rsidRPr="00E43D36">
          <w:rPr>
            <w:noProof/>
            <w:webHidden/>
            <w:sz w:val="22"/>
          </w:rPr>
          <w:fldChar w:fldCharType="end"/>
        </w:r>
      </w:hyperlink>
    </w:p>
    <w:p w14:paraId="3AB21712" w14:textId="03B14152"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83" w:history="1">
        <w:r w:rsidRPr="00E43D36">
          <w:rPr>
            <w:rStyle w:val="Hyperlink"/>
            <w:noProof/>
            <w:color w:val="000000"/>
            <w:sz w:val="22"/>
          </w:rPr>
          <w:t>11. TÍNH MỚI VÀ ĐÓNG GÓP</w:t>
        </w:r>
        <w:r w:rsidRPr="00E43D36">
          <w:rPr>
            <w:noProof/>
            <w:webHidden/>
            <w:sz w:val="22"/>
          </w:rPr>
          <w:tab/>
        </w:r>
        <w:r w:rsidRPr="00E43D36">
          <w:rPr>
            <w:noProof/>
            <w:webHidden/>
            <w:sz w:val="22"/>
          </w:rPr>
          <w:fldChar w:fldCharType="begin"/>
        </w:r>
        <w:r w:rsidRPr="00E43D36">
          <w:rPr>
            <w:noProof/>
            <w:webHidden/>
            <w:sz w:val="22"/>
          </w:rPr>
          <w:instrText xml:space="preserve"> PAGEREF _Toc244098283 \h </w:instrText>
        </w:r>
        <w:r w:rsidRPr="00E43D36">
          <w:rPr>
            <w:noProof/>
            <w:webHidden/>
            <w:sz w:val="22"/>
          </w:rPr>
        </w:r>
        <w:r w:rsidRPr="00E43D36">
          <w:rPr>
            <w:noProof/>
            <w:webHidden/>
            <w:sz w:val="22"/>
          </w:rPr>
          <w:fldChar w:fldCharType="separate"/>
        </w:r>
        <w:r>
          <w:rPr>
            <w:noProof/>
            <w:webHidden/>
            <w:sz w:val="22"/>
          </w:rPr>
          <w:t>12</w:t>
        </w:r>
        <w:r w:rsidRPr="00E43D36">
          <w:rPr>
            <w:noProof/>
            <w:webHidden/>
            <w:sz w:val="22"/>
          </w:rPr>
          <w:fldChar w:fldCharType="end"/>
        </w:r>
      </w:hyperlink>
    </w:p>
    <w:p w14:paraId="5D2BEB46" w14:textId="69948360"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84" w:history="1">
        <w:r w:rsidRPr="00E43D36">
          <w:rPr>
            <w:rStyle w:val="Hyperlink"/>
            <w:noProof/>
            <w:color w:val="000000"/>
            <w:sz w:val="22"/>
          </w:rPr>
          <w:t>12. HẠN CHẾ</w:t>
        </w:r>
        <w:r w:rsidRPr="00E43D36">
          <w:rPr>
            <w:noProof/>
            <w:webHidden/>
            <w:sz w:val="22"/>
          </w:rPr>
          <w:tab/>
        </w:r>
        <w:r w:rsidRPr="00E43D36">
          <w:rPr>
            <w:noProof/>
            <w:webHidden/>
            <w:sz w:val="22"/>
          </w:rPr>
          <w:fldChar w:fldCharType="begin"/>
        </w:r>
        <w:r w:rsidRPr="00E43D36">
          <w:rPr>
            <w:noProof/>
            <w:webHidden/>
            <w:sz w:val="22"/>
          </w:rPr>
          <w:instrText xml:space="preserve"> PAGEREF _Toc244098284 \h </w:instrText>
        </w:r>
        <w:r w:rsidRPr="00E43D36">
          <w:rPr>
            <w:noProof/>
            <w:webHidden/>
            <w:sz w:val="22"/>
          </w:rPr>
        </w:r>
        <w:r w:rsidRPr="00E43D36">
          <w:rPr>
            <w:noProof/>
            <w:webHidden/>
            <w:sz w:val="22"/>
          </w:rPr>
          <w:fldChar w:fldCharType="separate"/>
        </w:r>
        <w:r>
          <w:rPr>
            <w:noProof/>
            <w:webHidden/>
            <w:sz w:val="22"/>
          </w:rPr>
          <w:t>13</w:t>
        </w:r>
        <w:r w:rsidRPr="00E43D36">
          <w:rPr>
            <w:noProof/>
            <w:webHidden/>
            <w:sz w:val="22"/>
          </w:rPr>
          <w:fldChar w:fldCharType="end"/>
        </w:r>
      </w:hyperlink>
    </w:p>
    <w:p w14:paraId="78EDBF2F" w14:textId="48DC0768"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85" w:history="1">
        <w:r w:rsidRPr="00E43D36">
          <w:rPr>
            <w:rStyle w:val="Hyperlink"/>
            <w:noProof/>
            <w:color w:val="000000"/>
            <w:sz w:val="22"/>
          </w:rPr>
          <w:t>13. HƯỚNG PHÁT TRIỂN</w:t>
        </w:r>
        <w:r w:rsidRPr="00E43D36">
          <w:rPr>
            <w:noProof/>
            <w:webHidden/>
            <w:sz w:val="22"/>
          </w:rPr>
          <w:tab/>
        </w:r>
        <w:r w:rsidRPr="00E43D36">
          <w:rPr>
            <w:noProof/>
            <w:webHidden/>
            <w:sz w:val="22"/>
          </w:rPr>
          <w:fldChar w:fldCharType="begin"/>
        </w:r>
        <w:r w:rsidRPr="00E43D36">
          <w:rPr>
            <w:noProof/>
            <w:webHidden/>
            <w:sz w:val="22"/>
          </w:rPr>
          <w:instrText xml:space="preserve"> PAGEREF _Toc244098285 \h </w:instrText>
        </w:r>
        <w:r w:rsidRPr="00E43D36">
          <w:rPr>
            <w:noProof/>
            <w:webHidden/>
            <w:sz w:val="22"/>
          </w:rPr>
        </w:r>
        <w:r w:rsidRPr="00E43D36">
          <w:rPr>
            <w:noProof/>
            <w:webHidden/>
            <w:sz w:val="22"/>
          </w:rPr>
          <w:fldChar w:fldCharType="separate"/>
        </w:r>
        <w:r>
          <w:rPr>
            <w:noProof/>
            <w:webHidden/>
            <w:sz w:val="22"/>
          </w:rPr>
          <w:t>14</w:t>
        </w:r>
        <w:r w:rsidRPr="00E43D36">
          <w:rPr>
            <w:noProof/>
            <w:webHidden/>
            <w:sz w:val="22"/>
          </w:rPr>
          <w:fldChar w:fldCharType="end"/>
        </w:r>
      </w:hyperlink>
    </w:p>
    <w:p w14:paraId="53CC5759" w14:textId="0D7D7047"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86" w:history="1">
        <w:r w:rsidRPr="00E43D36">
          <w:rPr>
            <w:rStyle w:val="Hyperlink"/>
            <w:noProof/>
            <w:color w:val="000000"/>
            <w:sz w:val="22"/>
          </w:rPr>
          <w:t>14. KẾT LUẬN</w:t>
        </w:r>
        <w:r w:rsidRPr="00E43D36">
          <w:rPr>
            <w:noProof/>
            <w:webHidden/>
            <w:sz w:val="22"/>
          </w:rPr>
          <w:tab/>
        </w:r>
        <w:r w:rsidRPr="00E43D36">
          <w:rPr>
            <w:noProof/>
            <w:webHidden/>
            <w:sz w:val="22"/>
          </w:rPr>
          <w:fldChar w:fldCharType="begin"/>
        </w:r>
        <w:r w:rsidRPr="00E43D36">
          <w:rPr>
            <w:noProof/>
            <w:webHidden/>
            <w:sz w:val="22"/>
          </w:rPr>
          <w:instrText xml:space="preserve"> PAGEREF _Toc244098286 \h </w:instrText>
        </w:r>
        <w:r w:rsidRPr="00E43D36">
          <w:rPr>
            <w:noProof/>
            <w:webHidden/>
            <w:sz w:val="22"/>
          </w:rPr>
        </w:r>
        <w:r w:rsidRPr="00E43D36">
          <w:rPr>
            <w:noProof/>
            <w:webHidden/>
            <w:sz w:val="22"/>
          </w:rPr>
          <w:fldChar w:fldCharType="separate"/>
        </w:r>
        <w:r>
          <w:rPr>
            <w:noProof/>
            <w:webHidden/>
            <w:sz w:val="22"/>
          </w:rPr>
          <w:t>14</w:t>
        </w:r>
        <w:r w:rsidRPr="00E43D36">
          <w:rPr>
            <w:noProof/>
            <w:webHidden/>
            <w:sz w:val="22"/>
          </w:rPr>
          <w:fldChar w:fldCharType="end"/>
        </w:r>
      </w:hyperlink>
    </w:p>
    <w:p w14:paraId="613FD31D" w14:textId="2E71BF2D"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87" w:history="1">
        <w:r w:rsidRPr="00E43D36">
          <w:rPr>
            <w:rStyle w:val="Hyperlink"/>
            <w:noProof/>
            <w:color w:val="000000"/>
            <w:sz w:val="22"/>
          </w:rPr>
          <w:t>TÀI LIỆU THAM KHẢO</w:t>
        </w:r>
        <w:r w:rsidRPr="00E43D36">
          <w:rPr>
            <w:noProof/>
            <w:webHidden/>
            <w:sz w:val="22"/>
          </w:rPr>
          <w:tab/>
        </w:r>
        <w:r w:rsidRPr="00E43D36">
          <w:rPr>
            <w:noProof/>
            <w:webHidden/>
            <w:sz w:val="22"/>
          </w:rPr>
          <w:fldChar w:fldCharType="begin"/>
        </w:r>
        <w:r w:rsidRPr="00E43D36">
          <w:rPr>
            <w:noProof/>
            <w:webHidden/>
            <w:sz w:val="22"/>
          </w:rPr>
          <w:instrText xml:space="preserve"> PAGEREF _Toc244098287 \h </w:instrText>
        </w:r>
        <w:r w:rsidRPr="00E43D36">
          <w:rPr>
            <w:noProof/>
            <w:webHidden/>
            <w:sz w:val="22"/>
          </w:rPr>
        </w:r>
        <w:r w:rsidRPr="00E43D36">
          <w:rPr>
            <w:noProof/>
            <w:webHidden/>
            <w:sz w:val="22"/>
          </w:rPr>
          <w:fldChar w:fldCharType="separate"/>
        </w:r>
        <w:r>
          <w:rPr>
            <w:noProof/>
            <w:webHidden/>
            <w:sz w:val="22"/>
          </w:rPr>
          <w:t>15</w:t>
        </w:r>
        <w:r w:rsidRPr="00E43D36">
          <w:rPr>
            <w:noProof/>
            <w:webHidden/>
            <w:sz w:val="22"/>
          </w:rPr>
          <w:fldChar w:fldCharType="end"/>
        </w:r>
      </w:hyperlink>
    </w:p>
    <w:p w14:paraId="6892DAF2" w14:textId="4B8D1830" w:rsidR="00E43D36" w:rsidRPr="00E43D36" w:rsidRDefault="00E43D36" w:rsidP="00E43D36">
      <w:pPr>
        <w:pStyle w:val="TOC1"/>
        <w:tabs>
          <w:tab w:val="right" w:leader="dot" w:pos="8778"/>
        </w:tabs>
        <w:spacing w:after="0" w:line="240" w:lineRule="auto"/>
        <w:rPr>
          <w:rFonts w:eastAsiaTheme="minorEastAsia"/>
          <w:noProof/>
          <w:kern w:val="2"/>
          <w:sz w:val="22"/>
          <w:szCs w:val="24"/>
          <w14:ligatures w14:val="standardContextual"/>
        </w:rPr>
      </w:pPr>
      <w:hyperlink w:anchor="_Toc244098288" w:history="1">
        <w:r w:rsidRPr="00E43D36">
          <w:rPr>
            <w:rStyle w:val="Hyperlink"/>
            <w:noProof/>
            <w:color w:val="000000"/>
            <w:sz w:val="22"/>
          </w:rPr>
          <w:t>PHỤ LỤC (APPENDIX)</w:t>
        </w:r>
        <w:r w:rsidRPr="00E43D36">
          <w:rPr>
            <w:noProof/>
            <w:webHidden/>
            <w:sz w:val="22"/>
          </w:rPr>
          <w:tab/>
        </w:r>
        <w:r w:rsidRPr="00E43D36">
          <w:rPr>
            <w:noProof/>
            <w:webHidden/>
            <w:sz w:val="22"/>
          </w:rPr>
          <w:fldChar w:fldCharType="begin"/>
        </w:r>
        <w:r w:rsidRPr="00E43D36">
          <w:rPr>
            <w:noProof/>
            <w:webHidden/>
            <w:sz w:val="22"/>
          </w:rPr>
          <w:instrText xml:space="preserve"> PAGEREF _Toc244098288 \h </w:instrText>
        </w:r>
        <w:r w:rsidRPr="00E43D36">
          <w:rPr>
            <w:noProof/>
            <w:webHidden/>
            <w:sz w:val="22"/>
          </w:rPr>
        </w:r>
        <w:r w:rsidRPr="00E43D36">
          <w:rPr>
            <w:noProof/>
            <w:webHidden/>
            <w:sz w:val="22"/>
          </w:rPr>
          <w:fldChar w:fldCharType="separate"/>
        </w:r>
        <w:r>
          <w:rPr>
            <w:noProof/>
            <w:webHidden/>
            <w:sz w:val="22"/>
          </w:rPr>
          <w:t>16</w:t>
        </w:r>
        <w:r w:rsidRPr="00E43D36">
          <w:rPr>
            <w:noProof/>
            <w:webHidden/>
            <w:sz w:val="22"/>
          </w:rPr>
          <w:fldChar w:fldCharType="end"/>
        </w:r>
      </w:hyperlink>
    </w:p>
    <w:p w14:paraId="64E666D4" w14:textId="4FB7EA02"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89" w:history="1">
        <w:r w:rsidRPr="00E43D36">
          <w:rPr>
            <w:rStyle w:val="Hyperlink"/>
            <w:noProof/>
            <w:color w:val="000000"/>
            <w:sz w:val="22"/>
          </w:rPr>
          <w:t>A. Cấu hình và bằng chứng tái lập</w:t>
        </w:r>
        <w:r w:rsidRPr="00E43D36">
          <w:rPr>
            <w:noProof/>
            <w:webHidden/>
            <w:sz w:val="22"/>
          </w:rPr>
          <w:tab/>
        </w:r>
        <w:r w:rsidRPr="00E43D36">
          <w:rPr>
            <w:noProof/>
            <w:webHidden/>
            <w:sz w:val="22"/>
          </w:rPr>
          <w:fldChar w:fldCharType="begin"/>
        </w:r>
        <w:r w:rsidRPr="00E43D36">
          <w:rPr>
            <w:noProof/>
            <w:webHidden/>
            <w:sz w:val="22"/>
          </w:rPr>
          <w:instrText xml:space="preserve"> PAGEREF _Toc244098289 \h </w:instrText>
        </w:r>
        <w:r w:rsidRPr="00E43D36">
          <w:rPr>
            <w:noProof/>
            <w:webHidden/>
            <w:sz w:val="22"/>
          </w:rPr>
        </w:r>
        <w:r w:rsidRPr="00E43D36">
          <w:rPr>
            <w:noProof/>
            <w:webHidden/>
            <w:sz w:val="22"/>
          </w:rPr>
          <w:fldChar w:fldCharType="separate"/>
        </w:r>
        <w:r>
          <w:rPr>
            <w:noProof/>
            <w:webHidden/>
            <w:sz w:val="22"/>
          </w:rPr>
          <w:t>16</w:t>
        </w:r>
        <w:r w:rsidRPr="00E43D36">
          <w:rPr>
            <w:noProof/>
            <w:webHidden/>
            <w:sz w:val="22"/>
          </w:rPr>
          <w:fldChar w:fldCharType="end"/>
        </w:r>
      </w:hyperlink>
    </w:p>
    <w:p w14:paraId="7603C8F3" w14:textId="576B57B6"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90" w:history="1">
        <w:r w:rsidRPr="00E43D36">
          <w:rPr>
            <w:rStyle w:val="Hyperlink"/>
            <w:noProof/>
            <w:color w:val="000000"/>
            <w:sz w:val="22"/>
          </w:rPr>
          <w:t>B. Mẫu thông điệp WebSocket</w:t>
        </w:r>
        <w:r w:rsidRPr="00E43D36">
          <w:rPr>
            <w:noProof/>
            <w:webHidden/>
            <w:sz w:val="22"/>
          </w:rPr>
          <w:tab/>
        </w:r>
        <w:r w:rsidRPr="00E43D36">
          <w:rPr>
            <w:noProof/>
            <w:webHidden/>
            <w:sz w:val="22"/>
          </w:rPr>
          <w:fldChar w:fldCharType="begin"/>
        </w:r>
        <w:r w:rsidRPr="00E43D36">
          <w:rPr>
            <w:noProof/>
            <w:webHidden/>
            <w:sz w:val="22"/>
          </w:rPr>
          <w:instrText xml:space="preserve"> PAGEREF _Toc244098290 \h </w:instrText>
        </w:r>
        <w:r w:rsidRPr="00E43D36">
          <w:rPr>
            <w:noProof/>
            <w:webHidden/>
            <w:sz w:val="22"/>
          </w:rPr>
        </w:r>
        <w:r w:rsidRPr="00E43D36">
          <w:rPr>
            <w:noProof/>
            <w:webHidden/>
            <w:sz w:val="22"/>
          </w:rPr>
          <w:fldChar w:fldCharType="separate"/>
        </w:r>
        <w:r>
          <w:rPr>
            <w:noProof/>
            <w:webHidden/>
            <w:sz w:val="22"/>
          </w:rPr>
          <w:t>16</w:t>
        </w:r>
        <w:r w:rsidRPr="00E43D36">
          <w:rPr>
            <w:noProof/>
            <w:webHidden/>
            <w:sz w:val="22"/>
          </w:rPr>
          <w:fldChar w:fldCharType="end"/>
        </w:r>
      </w:hyperlink>
    </w:p>
    <w:p w14:paraId="0A410EBD" w14:textId="379F2929"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91" w:history="1">
        <w:r w:rsidRPr="00E43D36">
          <w:rPr>
            <w:rStyle w:val="Hyperlink"/>
            <w:noProof/>
            <w:color w:val="000000"/>
            <w:sz w:val="22"/>
          </w:rPr>
          <w:t>C. Các ca kiểm thử tiêu biểu</w:t>
        </w:r>
        <w:r w:rsidRPr="00E43D36">
          <w:rPr>
            <w:noProof/>
            <w:webHidden/>
            <w:sz w:val="22"/>
          </w:rPr>
          <w:tab/>
        </w:r>
        <w:r w:rsidRPr="00E43D36">
          <w:rPr>
            <w:noProof/>
            <w:webHidden/>
            <w:sz w:val="22"/>
          </w:rPr>
          <w:fldChar w:fldCharType="begin"/>
        </w:r>
        <w:r w:rsidRPr="00E43D36">
          <w:rPr>
            <w:noProof/>
            <w:webHidden/>
            <w:sz w:val="22"/>
          </w:rPr>
          <w:instrText xml:space="preserve"> PAGEREF _Toc244098291 \h </w:instrText>
        </w:r>
        <w:r w:rsidRPr="00E43D36">
          <w:rPr>
            <w:noProof/>
            <w:webHidden/>
            <w:sz w:val="22"/>
          </w:rPr>
        </w:r>
        <w:r w:rsidRPr="00E43D36">
          <w:rPr>
            <w:noProof/>
            <w:webHidden/>
            <w:sz w:val="22"/>
          </w:rPr>
          <w:fldChar w:fldCharType="separate"/>
        </w:r>
        <w:r>
          <w:rPr>
            <w:noProof/>
            <w:webHidden/>
            <w:sz w:val="22"/>
          </w:rPr>
          <w:t>16</w:t>
        </w:r>
        <w:r w:rsidRPr="00E43D36">
          <w:rPr>
            <w:noProof/>
            <w:webHidden/>
            <w:sz w:val="22"/>
          </w:rPr>
          <w:fldChar w:fldCharType="end"/>
        </w:r>
      </w:hyperlink>
    </w:p>
    <w:p w14:paraId="7CDF10E5" w14:textId="071C33AE" w:rsidR="00E43D36" w:rsidRPr="00E43D36" w:rsidRDefault="00E43D36" w:rsidP="00E43D36">
      <w:pPr>
        <w:pStyle w:val="TOC2"/>
        <w:tabs>
          <w:tab w:val="right" w:leader="dot" w:pos="8778"/>
        </w:tabs>
        <w:spacing w:after="0" w:line="240" w:lineRule="auto"/>
        <w:rPr>
          <w:rFonts w:eastAsiaTheme="minorEastAsia"/>
          <w:noProof/>
          <w:kern w:val="2"/>
          <w:sz w:val="22"/>
          <w:szCs w:val="24"/>
          <w14:ligatures w14:val="standardContextual"/>
        </w:rPr>
      </w:pPr>
      <w:hyperlink w:anchor="_Toc244098292" w:history="1">
        <w:r w:rsidRPr="00E43D36">
          <w:rPr>
            <w:rStyle w:val="Hyperlink"/>
            <w:noProof/>
            <w:color w:val="000000"/>
            <w:sz w:val="22"/>
          </w:rPr>
          <w:t>D. Xác nhận đóng góp cá nhân</w:t>
        </w:r>
        <w:r w:rsidRPr="00E43D36">
          <w:rPr>
            <w:noProof/>
            <w:webHidden/>
            <w:sz w:val="22"/>
          </w:rPr>
          <w:tab/>
        </w:r>
        <w:r w:rsidRPr="00E43D36">
          <w:rPr>
            <w:noProof/>
            <w:webHidden/>
            <w:sz w:val="22"/>
          </w:rPr>
          <w:fldChar w:fldCharType="begin"/>
        </w:r>
        <w:r w:rsidRPr="00E43D36">
          <w:rPr>
            <w:noProof/>
            <w:webHidden/>
            <w:sz w:val="22"/>
          </w:rPr>
          <w:instrText xml:space="preserve"> PAGEREF _Toc244098292 \h </w:instrText>
        </w:r>
        <w:r w:rsidRPr="00E43D36">
          <w:rPr>
            <w:noProof/>
            <w:webHidden/>
            <w:sz w:val="22"/>
          </w:rPr>
        </w:r>
        <w:r w:rsidRPr="00E43D36">
          <w:rPr>
            <w:noProof/>
            <w:webHidden/>
            <w:sz w:val="22"/>
          </w:rPr>
          <w:fldChar w:fldCharType="separate"/>
        </w:r>
        <w:r>
          <w:rPr>
            <w:noProof/>
            <w:webHidden/>
            <w:sz w:val="22"/>
          </w:rPr>
          <w:t>17</w:t>
        </w:r>
        <w:r w:rsidRPr="00E43D36">
          <w:rPr>
            <w:noProof/>
            <w:webHidden/>
            <w:sz w:val="22"/>
          </w:rPr>
          <w:fldChar w:fldCharType="end"/>
        </w:r>
      </w:hyperlink>
    </w:p>
    <w:p w14:paraId="0B39622B" w14:textId="14980FCA" w:rsidR="00932414" w:rsidRPr="004E56DD" w:rsidRDefault="004D2BDB" w:rsidP="00E43D36">
      <w:pPr>
        <w:spacing w:after="0" w:line="240" w:lineRule="auto"/>
        <w:rPr>
          <w:sz w:val="20"/>
        </w:rPr>
      </w:pPr>
      <w:r w:rsidRPr="00E43D36">
        <w:rPr>
          <w:sz w:val="22"/>
        </w:rPr>
        <w:fldChar w:fldCharType="end"/>
      </w:r>
    </w:p>
    <w:p w14:paraId="3377BC7A" w14:textId="77777777" w:rsidR="00932414" w:rsidRDefault="004D2BDB">
      <w:pPr>
        <w:pStyle w:val="FrontMatterHeading"/>
        <w:pageBreakBefore/>
      </w:pPr>
      <w:r>
        <w:rPr>
          <w:sz w:val="26"/>
        </w:rPr>
        <w:lastRenderedPageBreak/>
        <w:t>DANH MỤC KÝ HIỆU VÀ CHỮ VIẾT TẮT</w:t>
      </w:r>
    </w:p>
    <w:p w14:paraId="13865849" w14:textId="77777777" w:rsidR="00B46B1A" w:rsidRDefault="00BE1BA7">
      <w:pPr>
        <w:spacing w:after="40" w:line="276" w:lineRule="auto"/>
      </w:pPr>
      <w:r>
        <w:rPr>
          <w:b/>
          <w:sz w:val="22"/>
        </w:rPr>
        <w:t xml:space="preserve">ACK: </w:t>
      </w:r>
      <w:r>
        <w:rPr>
          <w:sz w:val="22"/>
        </w:rPr>
        <w:t>Acknowledgment</w:t>
      </w:r>
    </w:p>
    <w:p w14:paraId="23F59255" w14:textId="77777777" w:rsidR="00B46B1A" w:rsidRDefault="00BE1BA7">
      <w:pPr>
        <w:spacing w:after="40" w:line="276" w:lineRule="auto"/>
      </w:pPr>
      <w:r>
        <w:rPr>
          <w:b/>
          <w:sz w:val="22"/>
        </w:rPr>
        <w:t xml:space="preserve">API: </w:t>
      </w:r>
      <w:r>
        <w:rPr>
          <w:sz w:val="22"/>
        </w:rPr>
        <w:t>Application Programming Interface</w:t>
      </w:r>
    </w:p>
    <w:p w14:paraId="1EFB87FE" w14:textId="77777777" w:rsidR="00B46B1A" w:rsidRDefault="00BE1BA7">
      <w:pPr>
        <w:spacing w:after="40" w:line="276" w:lineRule="auto"/>
      </w:pPr>
      <w:r>
        <w:rPr>
          <w:b/>
          <w:sz w:val="22"/>
        </w:rPr>
        <w:t xml:space="preserve">COD: </w:t>
      </w:r>
      <w:r>
        <w:rPr>
          <w:sz w:val="22"/>
        </w:rPr>
        <w:t>Cash on Delivery</w:t>
      </w:r>
    </w:p>
    <w:p w14:paraId="329CEF32" w14:textId="77777777" w:rsidR="00B46B1A" w:rsidRDefault="00BE1BA7">
      <w:pPr>
        <w:spacing w:after="40" w:line="276" w:lineRule="auto"/>
      </w:pPr>
      <w:r>
        <w:rPr>
          <w:b/>
          <w:sz w:val="22"/>
        </w:rPr>
        <w:t xml:space="preserve">CSRF: </w:t>
      </w:r>
      <w:r>
        <w:rPr>
          <w:sz w:val="22"/>
        </w:rPr>
        <w:t>Cross-Site Request Forgery</w:t>
      </w:r>
    </w:p>
    <w:p w14:paraId="4991156C" w14:textId="77777777" w:rsidR="00B46B1A" w:rsidRDefault="00BE1BA7">
      <w:pPr>
        <w:spacing w:after="40" w:line="276" w:lineRule="auto"/>
      </w:pPr>
      <w:r>
        <w:rPr>
          <w:b/>
          <w:sz w:val="22"/>
        </w:rPr>
        <w:t xml:space="preserve">DB: </w:t>
      </w:r>
      <w:r>
        <w:rPr>
          <w:sz w:val="22"/>
        </w:rPr>
        <w:t>Database</w:t>
      </w:r>
    </w:p>
    <w:p w14:paraId="5DEFBC48" w14:textId="77777777" w:rsidR="00B46B1A" w:rsidRDefault="00BE1BA7">
      <w:pPr>
        <w:spacing w:after="40" w:line="276" w:lineRule="auto"/>
      </w:pPr>
      <w:r>
        <w:rPr>
          <w:b/>
          <w:sz w:val="22"/>
        </w:rPr>
        <w:t xml:space="preserve">HMAC: </w:t>
      </w:r>
      <w:r>
        <w:rPr>
          <w:sz w:val="22"/>
        </w:rPr>
        <w:t>Keyed-Hash Message Authentication Code</w:t>
      </w:r>
    </w:p>
    <w:p w14:paraId="5116ED26" w14:textId="77777777" w:rsidR="00B46B1A" w:rsidRDefault="00BE1BA7">
      <w:pPr>
        <w:spacing w:after="40" w:line="276" w:lineRule="auto"/>
      </w:pPr>
      <w:r>
        <w:rPr>
          <w:b/>
          <w:sz w:val="22"/>
        </w:rPr>
        <w:t xml:space="preserve">HTTP: </w:t>
      </w:r>
      <w:r>
        <w:rPr>
          <w:sz w:val="22"/>
        </w:rPr>
        <w:t>Hypertext Transfer Protocol</w:t>
      </w:r>
    </w:p>
    <w:p w14:paraId="7794A038" w14:textId="77777777" w:rsidR="00B46B1A" w:rsidRDefault="00BE1BA7">
      <w:pPr>
        <w:spacing w:after="40" w:line="276" w:lineRule="auto"/>
      </w:pPr>
      <w:r>
        <w:rPr>
          <w:b/>
          <w:sz w:val="22"/>
        </w:rPr>
        <w:t xml:space="preserve">HTTPS: </w:t>
      </w:r>
      <w:r>
        <w:rPr>
          <w:sz w:val="22"/>
        </w:rPr>
        <w:t>Hypertext Transfer Protocol Secure</w:t>
      </w:r>
    </w:p>
    <w:p w14:paraId="1BD3873F" w14:textId="77777777" w:rsidR="00B46B1A" w:rsidRDefault="00BE1BA7">
      <w:pPr>
        <w:spacing w:after="40" w:line="276" w:lineRule="auto"/>
      </w:pPr>
      <w:r>
        <w:rPr>
          <w:b/>
          <w:sz w:val="22"/>
        </w:rPr>
        <w:t xml:space="preserve">InnoDB: </w:t>
      </w:r>
      <w:r>
        <w:rPr>
          <w:sz w:val="22"/>
        </w:rPr>
        <w:t>Cơ chế lưu trữ giao dịch của MySQL</w:t>
      </w:r>
    </w:p>
    <w:p w14:paraId="1CF83BF4" w14:textId="77777777" w:rsidR="00B46B1A" w:rsidRDefault="00BE1BA7">
      <w:pPr>
        <w:spacing w:after="40" w:line="276" w:lineRule="auto"/>
      </w:pPr>
      <w:r>
        <w:rPr>
          <w:b/>
          <w:sz w:val="22"/>
        </w:rPr>
        <w:t xml:space="preserve">JSON: </w:t>
      </w:r>
      <w:r>
        <w:rPr>
          <w:sz w:val="22"/>
        </w:rPr>
        <w:t>JavaScript Object Notation</w:t>
      </w:r>
    </w:p>
    <w:p w14:paraId="7A20BEBA" w14:textId="77777777" w:rsidR="00B46B1A" w:rsidRDefault="00BE1BA7">
      <w:pPr>
        <w:spacing w:after="40" w:line="276" w:lineRule="auto"/>
      </w:pPr>
      <w:r>
        <w:rPr>
          <w:b/>
          <w:sz w:val="22"/>
        </w:rPr>
        <w:t xml:space="preserve">OTP: </w:t>
      </w:r>
      <w:r>
        <w:rPr>
          <w:sz w:val="22"/>
        </w:rPr>
        <w:t>One-Time Password</w:t>
      </w:r>
    </w:p>
    <w:p w14:paraId="5541E386" w14:textId="77777777" w:rsidR="00B46B1A" w:rsidRDefault="00BE1BA7">
      <w:pPr>
        <w:spacing w:after="40" w:line="276" w:lineRule="auto"/>
      </w:pPr>
      <w:r>
        <w:rPr>
          <w:b/>
          <w:sz w:val="22"/>
        </w:rPr>
        <w:t xml:space="preserve">REST: </w:t>
      </w:r>
      <w:r>
        <w:rPr>
          <w:sz w:val="22"/>
        </w:rPr>
        <w:t>Representational State Transfer</w:t>
      </w:r>
    </w:p>
    <w:p w14:paraId="5BC2728E" w14:textId="77777777" w:rsidR="00B46B1A" w:rsidRDefault="00BE1BA7">
      <w:pPr>
        <w:spacing w:after="40" w:line="276" w:lineRule="auto"/>
      </w:pPr>
      <w:r>
        <w:rPr>
          <w:b/>
          <w:sz w:val="22"/>
        </w:rPr>
        <w:t xml:space="preserve">SQL: </w:t>
      </w:r>
      <w:r>
        <w:rPr>
          <w:sz w:val="22"/>
        </w:rPr>
        <w:t>Structured Query Language</w:t>
      </w:r>
    </w:p>
    <w:p w14:paraId="4DB19A7C" w14:textId="77777777" w:rsidR="00B46B1A" w:rsidRDefault="00BE1BA7">
      <w:pPr>
        <w:spacing w:after="40" w:line="276" w:lineRule="auto"/>
      </w:pPr>
      <w:r>
        <w:rPr>
          <w:b/>
          <w:sz w:val="22"/>
        </w:rPr>
        <w:t xml:space="preserve">TCP: </w:t>
      </w:r>
      <w:r>
        <w:rPr>
          <w:sz w:val="22"/>
        </w:rPr>
        <w:t>Transmission Control Protocol</w:t>
      </w:r>
    </w:p>
    <w:p w14:paraId="31806C47" w14:textId="77777777" w:rsidR="00B46B1A" w:rsidRDefault="00BE1BA7">
      <w:pPr>
        <w:spacing w:after="40" w:line="276" w:lineRule="auto"/>
      </w:pPr>
      <w:r>
        <w:rPr>
          <w:b/>
          <w:sz w:val="22"/>
        </w:rPr>
        <w:t xml:space="preserve">TLS: </w:t>
      </w:r>
      <w:r>
        <w:rPr>
          <w:sz w:val="22"/>
        </w:rPr>
        <w:t>Transport Layer Security</w:t>
      </w:r>
    </w:p>
    <w:p w14:paraId="26C6A27B" w14:textId="77777777" w:rsidR="00B46B1A" w:rsidRDefault="00BE1BA7">
      <w:pPr>
        <w:spacing w:after="40" w:line="276" w:lineRule="auto"/>
      </w:pPr>
      <w:r>
        <w:rPr>
          <w:b/>
          <w:sz w:val="22"/>
        </w:rPr>
        <w:t xml:space="preserve">UI: </w:t>
      </w:r>
      <w:r>
        <w:rPr>
          <w:sz w:val="22"/>
        </w:rPr>
        <w:t>User Interface</w:t>
      </w:r>
    </w:p>
    <w:p w14:paraId="2D54157D" w14:textId="77777777" w:rsidR="00B46B1A" w:rsidRDefault="00BE1BA7">
      <w:pPr>
        <w:spacing w:after="40" w:line="276" w:lineRule="auto"/>
      </w:pPr>
      <w:r>
        <w:rPr>
          <w:b/>
          <w:sz w:val="22"/>
        </w:rPr>
        <w:t xml:space="preserve">UUID: </w:t>
      </w:r>
      <w:r>
        <w:rPr>
          <w:sz w:val="22"/>
        </w:rPr>
        <w:t>Universally Unique Identifier</w:t>
      </w:r>
    </w:p>
    <w:p w14:paraId="0DC916DC" w14:textId="77777777" w:rsidR="00B46B1A" w:rsidRDefault="00BE1BA7">
      <w:pPr>
        <w:spacing w:after="40" w:line="276" w:lineRule="auto"/>
      </w:pPr>
      <w:r>
        <w:rPr>
          <w:b/>
          <w:sz w:val="22"/>
        </w:rPr>
        <w:t xml:space="preserve">WSS: </w:t>
      </w:r>
      <w:r>
        <w:rPr>
          <w:sz w:val="22"/>
        </w:rPr>
        <w:t>WebSocket Secure</w:t>
      </w:r>
    </w:p>
    <w:p w14:paraId="767E9D1B" w14:textId="77777777" w:rsidR="00932414" w:rsidRDefault="004D2BDB">
      <w:pPr>
        <w:pStyle w:val="FrontMatterHeading"/>
        <w:pageBreakBefore/>
      </w:pPr>
      <w:r>
        <w:rPr>
          <w:sz w:val="26"/>
        </w:rPr>
        <w:lastRenderedPageBreak/>
        <w:t>DANH MỤC BẢNG BIỂU</w:t>
      </w:r>
    </w:p>
    <w:p w14:paraId="084CAD88" w14:textId="2CEDB04D" w:rsidR="00E43D36" w:rsidRDefault="004D2BD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r w:rsidRPr="004E56DD">
        <w:rPr>
          <w:sz w:val="20"/>
        </w:rPr>
        <w:fldChar w:fldCharType="begin"/>
      </w:r>
      <w:r w:rsidRPr="004E56DD">
        <w:rPr>
          <w:sz w:val="20"/>
        </w:rPr>
        <w:instrText xml:space="preserve"> TOC \h \z \c "Table" </w:instrText>
      </w:r>
      <w:r w:rsidRPr="004E56DD">
        <w:rPr>
          <w:sz w:val="20"/>
        </w:rPr>
        <w:fldChar w:fldCharType="separate"/>
      </w:r>
      <w:hyperlink w:anchor="_Toc244098293" w:history="1">
        <w:r w:rsidR="00E43D36" w:rsidRPr="00E05835">
          <w:rPr>
            <w:rStyle w:val="Hyperlink"/>
            <w:noProof/>
          </w:rPr>
          <w:t>Bảng 1. Đặc tả ràng buộc và giả định của bài toán</w:t>
        </w:r>
        <w:r w:rsidR="00E43D36">
          <w:rPr>
            <w:noProof/>
            <w:webHidden/>
          </w:rPr>
          <w:tab/>
        </w:r>
        <w:r w:rsidR="00E43D36">
          <w:rPr>
            <w:noProof/>
            <w:webHidden/>
          </w:rPr>
          <w:fldChar w:fldCharType="begin"/>
        </w:r>
        <w:r w:rsidR="00E43D36">
          <w:rPr>
            <w:noProof/>
            <w:webHidden/>
          </w:rPr>
          <w:instrText xml:space="preserve"> PAGEREF _Toc244098293 \h </w:instrText>
        </w:r>
        <w:r w:rsidR="00E43D36">
          <w:rPr>
            <w:noProof/>
            <w:webHidden/>
          </w:rPr>
        </w:r>
        <w:r w:rsidR="00E43D36">
          <w:rPr>
            <w:noProof/>
            <w:webHidden/>
          </w:rPr>
          <w:fldChar w:fldCharType="separate"/>
        </w:r>
        <w:r w:rsidR="00E43D36">
          <w:rPr>
            <w:noProof/>
            <w:webHidden/>
          </w:rPr>
          <w:t>3</w:t>
        </w:r>
        <w:r w:rsidR="00E43D36">
          <w:rPr>
            <w:noProof/>
            <w:webHidden/>
          </w:rPr>
          <w:fldChar w:fldCharType="end"/>
        </w:r>
      </w:hyperlink>
    </w:p>
    <w:p w14:paraId="00A9E485" w14:textId="21A5771E" w:rsidR="00E43D36" w:rsidRDefault="00E43D36">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098294" w:history="1">
        <w:r w:rsidRPr="00E05835">
          <w:rPr>
            <w:rStyle w:val="Hyperlink"/>
            <w:noProof/>
          </w:rPr>
          <w:t>Bảng 2. Thành phần lưu trữ và trách nhiệm</w:t>
        </w:r>
        <w:r>
          <w:rPr>
            <w:noProof/>
            <w:webHidden/>
          </w:rPr>
          <w:tab/>
        </w:r>
        <w:r>
          <w:rPr>
            <w:noProof/>
            <w:webHidden/>
          </w:rPr>
          <w:fldChar w:fldCharType="begin"/>
        </w:r>
        <w:r>
          <w:rPr>
            <w:noProof/>
            <w:webHidden/>
          </w:rPr>
          <w:instrText xml:space="preserve"> PAGEREF _Toc244098294 \h </w:instrText>
        </w:r>
        <w:r>
          <w:rPr>
            <w:noProof/>
            <w:webHidden/>
          </w:rPr>
        </w:r>
        <w:r>
          <w:rPr>
            <w:noProof/>
            <w:webHidden/>
          </w:rPr>
          <w:fldChar w:fldCharType="separate"/>
        </w:r>
        <w:r>
          <w:rPr>
            <w:noProof/>
            <w:webHidden/>
          </w:rPr>
          <w:t>5</w:t>
        </w:r>
        <w:r>
          <w:rPr>
            <w:noProof/>
            <w:webHidden/>
          </w:rPr>
          <w:fldChar w:fldCharType="end"/>
        </w:r>
      </w:hyperlink>
    </w:p>
    <w:p w14:paraId="10B078F1" w14:textId="5E68A10F" w:rsidR="00E43D36" w:rsidRDefault="00E43D36">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098295" w:history="1">
        <w:r w:rsidRPr="00E05835">
          <w:rPr>
            <w:rStyle w:val="Hyperlink"/>
            <w:noProof/>
          </w:rPr>
          <w:t>Bảng 3. Trình tự đặt, duyệt và phát sự kiện</w:t>
        </w:r>
        <w:r>
          <w:rPr>
            <w:noProof/>
            <w:webHidden/>
          </w:rPr>
          <w:tab/>
        </w:r>
        <w:r>
          <w:rPr>
            <w:noProof/>
            <w:webHidden/>
          </w:rPr>
          <w:fldChar w:fldCharType="begin"/>
        </w:r>
        <w:r>
          <w:rPr>
            <w:noProof/>
            <w:webHidden/>
          </w:rPr>
          <w:instrText xml:space="preserve"> PAGEREF _Toc244098295 \h </w:instrText>
        </w:r>
        <w:r>
          <w:rPr>
            <w:noProof/>
            <w:webHidden/>
          </w:rPr>
        </w:r>
        <w:r>
          <w:rPr>
            <w:noProof/>
            <w:webHidden/>
          </w:rPr>
          <w:fldChar w:fldCharType="separate"/>
        </w:r>
        <w:r>
          <w:rPr>
            <w:noProof/>
            <w:webHidden/>
          </w:rPr>
          <w:t>7</w:t>
        </w:r>
        <w:r>
          <w:rPr>
            <w:noProof/>
            <w:webHidden/>
          </w:rPr>
          <w:fldChar w:fldCharType="end"/>
        </w:r>
      </w:hyperlink>
    </w:p>
    <w:p w14:paraId="5D1C78FC" w14:textId="2B81243A" w:rsidR="00E43D36" w:rsidRDefault="00E43D36">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098296" w:history="1">
        <w:r w:rsidRPr="00E05835">
          <w:rPr>
            <w:rStyle w:val="Hyperlink"/>
            <w:noProof/>
          </w:rPr>
          <w:t>Bảng 4. Baseline và ba lượt cuối với 2.000 kết nối</w:t>
        </w:r>
        <w:r>
          <w:rPr>
            <w:noProof/>
            <w:webHidden/>
          </w:rPr>
          <w:tab/>
        </w:r>
        <w:r>
          <w:rPr>
            <w:noProof/>
            <w:webHidden/>
          </w:rPr>
          <w:fldChar w:fldCharType="begin"/>
        </w:r>
        <w:r>
          <w:rPr>
            <w:noProof/>
            <w:webHidden/>
          </w:rPr>
          <w:instrText xml:space="preserve"> PAGEREF _Toc244098296 \h </w:instrText>
        </w:r>
        <w:r>
          <w:rPr>
            <w:noProof/>
            <w:webHidden/>
          </w:rPr>
        </w:r>
        <w:r>
          <w:rPr>
            <w:noProof/>
            <w:webHidden/>
          </w:rPr>
          <w:fldChar w:fldCharType="separate"/>
        </w:r>
        <w:r>
          <w:rPr>
            <w:noProof/>
            <w:webHidden/>
          </w:rPr>
          <w:t>10</w:t>
        </w:r>
        <w:r>
          <w:rPr>
            <w:noProof/>
            <w:webHidden/>
          </w:rPr>
          <w:fldChar w:fldCharType="end"/>
        </w:r>
      </w:hyperlink>
    </w:p>
    <w:p w14:paraId="285A532C" w14:textId="00C89EB3" w:rsidR="00E43D36" w:rsidRDefault="00E43D36">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098297" w:history="1">
        <w:r w:rsidRPr="00E05835">
          <w:rPr>
            <w:rStyle w:val="Hyperlink"/>
            <w:noProof/>
          </w:rPr>
          <w:t>Bảng 5. Kết quả so sánh trong workload 100 client</w:t>
        </w:r>
        <w:r>
          <w:rPr>
            <w:noProof/>
            <w:webHidden/>
          </w:rPr>
          <w:tab/>
        </w:r>
        <w:r>
          <w:rPr>
            <w:noProof/>
            <w:webHidden/>
          </w:rPr>
          <w:fldChar w:fldCharType="begin"/>
        </w:r>
        <w:r>
          <w:rPr>
            <w:noProof/>
            <w:webHidden/>
          </w:rPr>
          <w:instrText xml:space="preserve"> PAGEREF _Toc244098297 \h </w:instrText>
        </w:r>
        <w:r>
          <w:rPr>
            <w:noProof/>
            <w:webHidden/>
          </w:rPr>
        </w:r>
        <w:r>
          <w:rPr>
            <w:noProof/>
            <w:webHidden/>
          </w:rPr>
          <w:fldChar w:fldCharType="separate"/>
        </w:r>
        <w:r>
          <w:rPr>
            <w:noProof/>
            <w:webHidden/>
          </w:rPr>
          <w:t>11</w:t>
        </w:r>
        <w:r>
          <w:rPr>
            <w:noProof/>
            <w:webHidden/>
          </w:rPr>
          <w:fldChar w:fldCharType="end"/>
        </w:r>
      </w:hyperlink>
    </w:p>
    <w:p w14:paraId="2C358545" w14:textId="726D23D4" w:rsidR="00E43D36" w:rsidRDefault="00E43D36">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098298" w:history="1">
        <w:r w:rsidRPr="00E05835">
          <w:rPr>
            <w:rStyle w:val="Hyperlink"/>
            <w:noProof/>
          </w:rPr>
          <w:t>Bảng 6. Một số phép đo thành phần trước và sau tối ưu</w:t>
        </w:r>
        <w:r>
          <w:rPr>
            <w:noProof/>
            <w:webHidden/>
          </w:rPr>
          <w:tab/>
        </w:r>
        <w:r>
          <w:rPr>
            <w:noProof/>
            <w:webHidden/>
          </w:rPr>
          <w:fldChar w:fldCharType="begin"/>
        </w:r>
        <w:r>
          <w:rPr>
            <w:noProof/>
            <w:webHidden/>
          </w:rPr>
          <w:instrText xml:space="preserve"> PAGEREF _Toc244098298 \h </w:instrText>
        </w:r>
        <w:r>
          <w:rPr>
            <w:noProof/>
            <w:webHidden/>
          </w:rPr>
        </w:r>
        <w:r>
          <w:rPr>
            <w:noProof/>
            <w:webHidden/>
          </w:rPr>
          <w:fldChar w:fldCharType="separate"/>
        </w:r>
        <w:r>
          <w:rPr>
            <w:noProof/>
            <w:webHidden/>
          </w:rPr>
          <w:t>11</w:t>
        </w:r>
        <w:r>
          <w:rPr>
            <w:noProof/>
            <w:webHidden/>
          </w:rPr>
          <w:fldChar w:fldCharType="end"/>
        </w:r>
      </w:hyperlink>
    </w:p>
    <w:p w14:paraId="1C466A15" w14:textId="2373BC5B" w:rsidR="00E43D36" w:rsidRDefault="00E43D36">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098299" w:history="1">
        <w:r w:rsidRPr="00E05835">
          <w:rPr>
            <w:rStyle w:val="Hyperlink"/>
            <w:noProof/>
          </w:rPr>
          <w:t>Bảng 7. Đóng góp, baseline và bằng chứng</w:t>
        </w:r>
        <w:r>
          <w:rPr>
            <w:noProof/>
            <w:webHidden/>
          </w:rPr>
          <w:tab/>
        </w:r>
        <w:r>
          <w:rPr>
            <w:noProof/>
            <w:webHidden/>
          </w:rPr>
          <w:fldChar w:fldCharType="begin"/>
        </w:r>
        <w:r>
          <w:rPr>
            <w:noProof/>
            <w:webHidden/>
          </w:rPr>
          <w:instrText xml:space="preserve"> PAGEREF _Toc244098299 \h </w:instrText>
        </w:r>
        <w:r>
          <w:rPr>
            <w:noProof/>
            <w:webHidden/>
          </w:rPr>
        </w:r>
        <w:r>
          <w:rPr>
            <w:noProof/>
            <w:webHidden/>
          </w:rPr>
          <w:fldChar w:fldCharType="separate"/>
        </w:r>
        <w:r>
          <w:rPr>
            <w:noProof/>
            <w:webHidden/>
          </w:rPr>
          <w:t>13</w:t>
        </w:r>
        <w:r>
          <w:rPr>
            <w:noProof/>
            <w:webHidden/>
          </w:rPr>
          <w:fldChar w:fldCharType="end"/>
        </w:r>
      </w:hyperlink>
    </w:p>
    <w:p w14:paraId="54605C14" w14:textId="6A0CBD53" w:rsidR="00E43D36" w:rsidRDefault="00E43D36">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098300" w:history="1">
        <w:r w:rsidRPr="00E05835">
          <w:rPr>
            <w:rStyle w:val="Hyperlink"/>
            <w:noProof/>
          </w:rPr>
          <w:t>Bảng 8. Xác nhận đóng góp cá nhân theo thành viên</w:t>
        </w:r>
        <w:r>
          <w:rPr>
            <w:noProof/>
            <w:webHidden/>
          </w:rPr>
          <w:tab/>
        </w:r>
        <w:r>
          <w:rPr>
            <w:noProof/>
            <w:webHidden/>
          </w:rPr>
          <w:fldChar w:fldCharType="begin"/>
        </w:r>
        <w:r>
          <w:rPr>
            <w:noProof/>
            <w:webHidden/>
          </w:rPr>
          <w:instrText xml:space="preserve"> PAGEREF _Toc244098300 \h </w:instrText>
        </w:r>
        <w:r>
          <w:rPr>
            <w:noProof/>
            <w:webHidden/>
          </w:rPr>
        </w:r>
        <w:r>
          <w:rPr>
            <w:noProof/>
            <w:webHidden/>
          </w:rPr>
          <w:fldChar w:fldCharType="separate"/>
        </w:r>
        <w:r>
          <w:rPr>
            <w:noProof/>
            <w:webHidden/>
          </w:rPr>
          <w:t>17</w:t>
        </w:r>
        <w:r>
          <w:rPr>
            <w:noProof/>
            <w:webHidden/>
          </w:rPr>
          <w:fldChar w:fldCharType="end"/>
        </w:r>
      </w:hyperlink>
    </w:p>
    <w:p w14:paraId="60D2B783" w14:textId="0FB94ACD" w:rsidR="00932414" w:rsidRPr="004E56DD" w:rsidRDefault="004D2BDB" w:rsidP="004E56DD">
      <w:pPr>
        <w:spacing w:after="0" w:line="240" w:lineRule="auto"/>
        <w:rPr>
          <w:sz w:val="20"/>
        </w:rPr>
      </w:pPr>
      <w:r w:rsidRPr="004E56DD">
        <w:rPr>
          <w:sz w:val="20"/>
        </w:rPr>
        <w:fldChar w:fldCharType="end"/>
      </w:r>
    </w:p>
    <w:p w14:paraId="0ED70B30" w14:textId="77777777" w:rsidR="00932414" w:rsidRDefault="004D2BDB">
      <w:pPr>
        <w:pStyle w:val="FrontMatterHeading"/>
      </w:pPr>
      <w:r>
        <w:rPr>
          <w:sz w:val="26"/>
        </w:rPr>
        <w:t>DANH MỤC HÌNH VẼ, ĐỒ THỊ</w:t>
      </w:r>
    </w:p>
    <w:p w14:paraId="1B1FA9EC" w14:textId="665102F2" w:rsidR="00E43D36" w:rsidRDefault="004D2BD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r w:rsidRPr="004E56DD">
        <w:rPr>
          <w:sz w:val="20"/>
        </w:rPr>
        <w:fldChar w:fldCharType="begin"/>
      </w:r>
      <w:r w:rsidRPr="004E56DD">
        <w:rPr>
          <w:sz w:val="20"/>
        </w:rPr>
        <w:instrText xml:space="preserve"> TOC \h \z \c "Figure" </w:instrText>
      </w:r>
      <w:r w:rsidRPr="004E56DD">
        <w:rPr>
          <w:sz w:val="20"/>
        </w:rPr>
        <w:fldChar w:fldCharType="separate"/>
      </w:r>
      <w:hyperlink w:anchor="_Toc244098301" w:history="1">
        <w:r w:rsidR="00E43D36" w:rsidRPr="003A056A">
          <w:rPr>
            <w:rStyle w:val="Hyperlink"/>
            <w:noProof/>
          </w:rPr>
          <w:t>Hình 1. Kiến trúc triển khai một worker trên máy thử</w:t>
        </w:r>
        <w:r w:rsidR="00E43D36">
          <w:rPr>
            <w:noProof/>
            <w:webHidden/>
          </w:rPr>
          <w:tab/>
        </w:r>
        <w:r w:rsidR="00E43D36">
          <w:rPr>
            <w:noProof/>
            <w:webHidden/>
          </w:rPr>
          <w:fldChar w:fldCharType="begin"/>
        </w:r>
        <w:r w:rsidR="00E43D36">
          <w:rPr>
            <w:noProof/>
            <w:webHidden/>
          </w:rPr>
          <w:instrText xml:space="preserve"> PAGEREF _Toc244098301 \h </w:instrText>
        </w:r>
        <w:r w:rsidR="00E43D36">
          <w:rPr>
            <w:noProof/>
            <w:webHidden/>
          </w:rPr>
        </w:r>
        <w:r w:rsidR="00E43D36">
          <w:rPr>
            <w:noProof/>
            <w:webHidden/>
          </w:rPr>
          <w:fldChar w:fldCharType="separate"/>
        </w:r>
        <w:r w:rsidR="00E43D36">
          <w:rPr>
            <w:noProof/>
            <w:webHidden/>
          </w:rPr>
          <w:t>5</w:t>
        </w:r>
        <w:r w:rsidR="00E43D36">
          <w:rPr>
            <w:noProof/>
            <w:webHidden/>
          </w:rPr>
          <w:fldChar w:fldCharType="end"/>
        </w:r>
      </w:hyperlink>
    </w:p>
    <w:p w14:paraId="28C67311" w14:textId="6DC4BAD6" w:rsidR="00E43D36" w:rsidRDefault="00E43D36">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098302" w:history="1">
        <w:r w:rsidRPr="003A056A">
          <w:rPr>
            <w:rStyle w:val="Hyperlink"/>
            <w:noProof/>
          </w:rPr>
          <w:t>Hình 2. Giao diện catalog theo nhóm giá và đơn đang soạn của khách</w:t>
        </w:r>
        <w:r>
          <w:rPr>
            <w:noProof/>
            <w:webHidden/>
          </w:rPr>
          <w:tab/>
        </w:r>
        <w:r>
          <w:rPr>
            <w:noProof/>
            <w:webHidden/>
          </w:rPr>
          <w:fldChar w:fldCharType="begin"/>
        </w:r>
        <w:r>
          <w:rPr>
            <w:noProof/>
            <w:webHidden/>
          </w:rPr>
          <w:instrText xml:space="preserve"> PAGEREF _Toc244098302 \h </w:instrText>
        </w:r>
        <w:r>
          <w:rPr>
            <w:noProof/>
            <w:webHidden/>
          </w:rPr>
        </w:r>
        <w:r>
          <w:rPr>
            <w:noProof/>
            <w:webHidden/>
          </w:rPr>
          <w:fldChar w:fldCharType="separate"/>
        </w:r>
        <w:r>
          <w:rPr>
            <w:noProof/>
            <w:webHidden/>
          </w:rPr>
          <w:t>9</w:t>
        </w:r>
        <w:r>
          <w:rPr>
            <w:noProof/>
            <w:webHidden/>
          </w:rPr>
          <w:fldChar w:fldCharType="end"/>
        </w:r>
      </w:hyperlink>
    </w:p>
    <w:p w14:paraId="6722C410" w14:textId="60390CB8" w:rsidR="00932414" w:rsidRPr="004E56DD" w:rsidRDefault="004D2BDB" w:rsidP="004E56DD">
      <w:pPr>
        <w:spacing w:after="0" w:line="240" w:lineRule="auto"/>
        <w:rPr>
          <w:sz w:val="20"/>
        </w:rPr>
      </w:pPr>
      <w:r w:rsidRPr="004E56DD">
        <w:rPr>
          <w:sz w:val="20"/>
        </w:rPr>
        <w:fldChar w:fldCharType="end"/>
      </w:r>
    </w:p>
    <w:p w14:paraId="3BC88975" w14:textId="77777777" w:rsidR="00932414" w:rsidRDefault="004D2BDB">
      <w:pPr>
        <w:pStyle w:val="FrontMatterHeading"/>
        <w:pageBreakBefore/>
      </w:pPr>
      <w:r>
        <w:lastRenderedPageBreak/>
        <w:t>TÓM TẮT (ABSTRACT)</w:t>
      </w:r>
    </w:p>
    <w:p w14:paraId="174E19B5" w14:textId="77777777" w:rsidR="00932414" w:rsidRDefault="004D2BDB">
      <w:pPr>
        <w:spacing w:after="0"/>
      </w:pPr>
      <w:r>
        <w:t>RealtimeOrders xử lý việc đặt và điều phối đơn cho một người bán khi nhiều khách gửi yêu cầu trên lượng tồn hữu hạn và giá theo nhóm. Nhóm xây dựng ứng dụng client–server dùng Next.js, Python FastAPI, MySQL/InnoDB, HTTPS/REST và WSS. Backend là nguồn dữ liệu có thẩm quyền: giao dịch kiểm tra và khóa tồn kho, ghi lịch sử cùng outbox trước khi trả kết quả; stream theo topic chỉ phát thay đổi đến nhóm được phép và hỗ trợ replay hoặc snapshot khi kết nối lại. Với 2.000 client mô phỏng trên một máy và khoảng 10 GET/s toàn hệ thống, ba lượt cuối đo event p95 249,58–265,49 ms; mỗi lượt phục hồi 200/200 kết nối, không ghi nhận lỗi. Bộ kiểm thử ngày 28/10 có 97/97 ca backend và 5/5 ca trình duyệt đạt. Trong workload 100 client, WSS giảm trung bình 92,2% payload JSON so với baseline polling do nhóm tự xây. Đóng góp là tích hợp giao dịch tồn kho, cập nhật riêng theo nhóm giá và phục hồi sự kiện bền vững; kết quả không chứng minh tải đặt hàng của 2.000 người hoặc nghiệm thu trên LAN nhiều máy.</w:t>
      </w:r>
    </w:p>
    <w:p w14:paraId="2A3D042E" w14:textId="77777777" w:rsidR="00932414" w:rsidRDefault="004D2BDB">
      <w:pPr>
        <w:spacing w:after="0"/>
      </w:pPr>
      <w:r>
        <w:t>Từ khóa (Keywords): client–server; WebSocket; InnoDB; transactional outbox; đồng bộ sự kiện; thử nghiệm tải.</w:t>
      </w:r>
    </w:p>
    <w:p w14:paraId="01D620DF" w14:textId="77777777" w:rsidR="00932414" w:rsidRDefault="00932414">
      <w:pPr>
        <w:spacing w:after="0"/>
      </w:pPr>
    </w:p>
    <w:p w14:paraId="0EB7BB6B" w14:textId="77777777" w:rsidR="00932414" w:rsidRDefault="00932414">
      <w:pPr>
        <w:spacing w:after="0"/>
        <w:sectPr w:rsidR="00932414">
          <w:headerReference w:type="default" r:id="rId10"/>
          <w:footerReference w:type="default" r:id="rId11"/>
          <w:pgSz w:w="11906" w:h="16838"/>
          <w:pgMar w:top="1701" w:right="1134" w:bottom="1701" w:left="1984" w:header="794" w:footer="794" w:gutter="0"/>
          <w:pgNumType w:fmt="lowerRoman" w:start="1"/>
          <w:cols w:space="720"/>
          <w:docGrid w:linePitch="360"/>
        </w:sectPr>
      </w:pPr>
    </w:p>
    <w:p w14:paraId="399DB863" w14:textId="77777777" w:rsidR="00B46B1A" w:rsidRDefault="00BE1BA7">
      <w:pPr>
        <w:pStyle w:val="Heading1"/>
      </w:pPr>
      <w:bookmarkStart w:id="0" w:name="_Toc244098245"/>
      <w:r>
        <w:lastRenderedPageBreak/>
        <w:t>1. GIỚI THIỆU</w:t>
      </w:r>
      <w:bookmarkEnd w:id="0"/>
    </w:p>
    <w:p w14:paraId="72B78780" w14:textId="77777777" w:rsidR="00B46B1A" w:rsidRDefault="00BE1BA7">
      <w:pPr>
        <w:pStyle w:val="Heading2"/>
      </w:pPr>
      <w:bookmarkStart w:id="1" w:name="_Toc244098246"/>
      <w:r>
        <w:t>1.1 Bối cảnh và động lực</w:t>
      </w:r>
      <w:bookmarkEnd w:id="1"/>
    </w:p>
    <w:p w14:paraId="05D63C07" w14:textId="77777777" w:rsidR="00B46B1A" w:rsidRDefault="00BE1BA7">
      <w:pPr>
        <w:spacing w:after="0"/>
      </w:pPr>
      <w:r>
        <w:t>Trong mô hình bán hàng theo đợt, nhiều khách có thể cùng đặt các mặt hàng có tồn kho hữu hạn; giá và điều kiện giao còn phụ thuộc nhóm khách. Khi đơn, giá và trạng thái được trao đổi rời rạc, người mua khó biết thông tin nào còn hiệu lực, còn người bán phải tự đối chiếu các yêu cầu cạnh tranh. Mất kết nối cũng có thể làm client không biết một yêu cầu đã được ghi nhận hay chưa.</w:t>
      </w:r>
    </w:p>
    <w:p w14:paraId="06C99C35" w14:textId="77777777" w:rsidR="00B46B1A" w:rsidRDefault="00BE1BA7">
      <w:pPr>
        <w:spacing w:after="0"/>
      </w:pPr>
      <w:r>
        <w:t>Động lực của đề tài là khảo sát cách một hệ thống client–server duy trì một nguồn dữ liệu có thẩm quyền, thông báo thay đổi kịp thời cho đúng người và phục hồi trạng thái sau gián đoạn mạng. Giá trị sử dụng và mức độ hài lòng của người mua chưa được khảo sát, vì vậy báo cáo chỉ đánh giá tính đúng đắn và hiệu năng trong các workload đã ghi nhận.</w:t>
      </w:r>
    </w:p>
    <w:p w14:paraId="7F7A518D" w14:textId="77777777" w:rsidR="00B46B1A" w:rsidRDefault="00BE1BA7">
      <w:pPr>
        <w:pStyle w:val="Heading2"/>
      </w:pPr>
      <w:bookmarkStart w:id="2" w:name="_Toc244098247"/>
      <w:r>
        <w:t>1.2 Phát biểu bài toán và mục tiêu</w:t>
      </w:r>
      <w:bookmarkEnd w:id="2"/>
    </w:p>
    <w:p w14:paraId="12978630" w14:textId="77777777" w:rsidR="00B46B1A" w:rsidRDefault="00BE1BA7">
      <w:pPr>
        <w:spacing w:after="0"/>
      </w:pPr>
      <w:r>
        <w:t>Bài toán là xây dựng ứng dụng web cho một người bán và nhiều khách hàng, trong đó các client đồng thời xem danh mục, gửi đơn nhiều mặt hàng, theo dõi trạng thái và nhận thay đổi realtime. Server phải chống duyệt vượt tồn, bảo toàn giá theo nhóm, không tạo tác vụ trùng khi client gửi lại sau mất ACK, và cho phép client đồng bộ lại sau khi ngắt kết nối.</w:t>
      </w:r>
    </w:p>
    <w:p w14:paraId="5A038B92" w14:textId="77777777" w:rsidR="00B46B1A" w:rsidRDefault="00BE1BA7">
      <w:pPr>
        <w:spacing w:after="0"/>
      </w:pPr>
      <w:r>
        <w:t>Mục tiêu kỹ thuật gồm: (i) bảo toàn tồn kho bằng giao dịch nguyên tử; (ii) dùng giao thức ứng dụng có xác thực, phiên bản và kiểm soát quyền; (iii) phát sự kiện theo topic có thứ tự; (iv) phục hồi bằng replay hoặc snapshot; và (v) so sánh độ trễ cùng payload JSON của WSS với baseline polling trong điều kiện được mô tả rõ.</w:t>
      </w:r>
    </w:p>
    <w:p w14:paraId="550E395A" w14:textId="77777777" w:rsidR="00B46B1A" w:rsidRDefault="00BE1BA7">
      <w:pPr>
        <w:pStyle w:val="Heading2"/>
      </w:pPr>
      <w:bookmarkStart w:id="3" w:name="_Toc244098248"/>
      <w:r>
        <w:t>1.3 Phạm vi và đóng góp chính</w:t>
      </w:r>
      <w:bookmarkEnd w:id="3"/>
    </w:p>
    <w:p w14:paraId="1DBB1F51" w14:textId="77777777" w:rsidR="00B46B1A" w:rsidRDefault="00BE1BA7">
      <w:pPr>
        <w:spacing w:after="0"/>
      </w:pPr>
      <w:r>
        <w:t xml:space="preserve">Hệ thống hiện hỗ trợ một người bán, vai trò khách/quản trị, hai nhóm giá, đặt hàng COD, quản lý giao nhận, yêu cầu hàng/báo giá, chat, thông báo và báo cáo. Thanh </w:t>
      </w:r>
      <w:r>
        <w:lastRenderedPageBreak/>
        <w:t>toán trực tuyến, hãng vận chuyển bên thứ ba và giao tiếp SMS/email thật chưa được nghiệm thu. Đóng góp là cải tiến kỹ thuật trong phạm vi ứng dụng so với baseline nhóm tự xây; báo cáo không tuyên bố thuật toán mới.</w:t>
      </w:r>
    </w:p>
    <w:p w14:paraId="2EAD364D" w14:textId="77777777" w:rsidR="00B46B1A" w:rsidRDefault="00BE1BA7">
      <w:pPr>
        <w:pStyle w:val="Heading1"/>
      </w:pPr>
      <w:bookmarkStart w:id="4" w:name="_Toc244098249"/>
      <w:r>
        <w:t>2. KIẾN THỨC NỀN VÀ CÔNG TRÌNH LIÊN QUAN</w:t>
      </w:r>
      <w:bookmarkEnd w:id="4"/>
    </w:p>
    <w:p w14:paraId="4608F393" w14:textId="77777777" w:rsidR="00B46B1A" w:rsidRDefault="00BE1BA7">
      <w:pPr>
        <w:pStyle w:val="Heading2"/>
      </w:pPr>
      <w:bookmarkStart w:id="5" w:name="_Toc244098250"/>
      <w:r>
        <w:t>2.1 HTTP, WebSocket và cập nhật realtime</w:t>
      </w:r>
      <w:bookmarkEnd w:id="5"/>
    </w:p>
    <w:p w14:paraId="607532CE" w14:textId="77777777" w:rsidR="00B46B1A" w:rsidRDefault="00BE1BA7">
      <w:pPr>
        <w:spacing w:after="0"/>
      </w:pPr>
      <w:r>
        <w:t>HTTP phù hợp với thao tác có request/response rõ ràng như đăng nhập, tạo đơn và duyệt đơn. WebSocket duy trì kênh hai chiều để server đẩy event mà client không cần liên tục hỏi lại toàn bộ trạng thái (FastAPI, n.d.; MDN Web Docs, n.d.). TCP/TLS và framing được thư viện xử lý; ứng dụng vẫn phải quy định envelope, xác thực, thứ tự, giới hạn hàng đợi, backpressure và cách đồng bộ lại.</w:t>
      </w:r>
    </w:p>
    <w:p w14:paraId="0B2AF1F7" w14:textId="77777777" w:rsidR="00B46B1A" w:rsidRDefault="00BE1BA7">
      <w:pPr>
        <w:spacing w:after="0"/>
      </w:pPr>
      <w:r>
        <w:t>Một hub chỉ giữ subscriber trong bộ nhớ của một process không tự cung cấp lịch sử sự kiện bền vững hoặc đồng bộ giữa nhiều worker. Đây là giới hạn được tài liệu FastAPI lưu ý đối với ví dụ manager trong RAM; dự án bổ sung event/outbox trong MySQL và giới hạn triển khai ở một worker cho phiên bản này (FastAPI, n.d.).</w:t>
      </w:r>
    </w:p>
    <w:p w14:paraId="09913E24" w14:textId="77777777" w:rsidR="00B46B1A" w:rsidRDefault="00BE1BA7">
      <w:pPr>
        <w:pStyle w:val="Heading2"/>
      </w:pPr>
      <w:bookmarkStart w:id="6" w:name="_Toc244098251"/>
      <w:r>
        <w:t>2.2 Giao dịch, khóa dữ liệu và xử lý bất đồng bộ</w:t>
      </w:r>
      <w:bookmarkEnd w:id="6"/>
    </w:p>
    <w:p w14:paraId="2409A167" w14:textId="77777777" w:rsidR="00B46B1A" w:rsidRDefault="00BE1BA7">
      <w:pPr>
        <w:spacing w:after="0"/>
      </w:pPr>
      <w:r>
        <w:t>InnoDB hỗ trợ locking read trong transaction, cho phép đọc và khóa các dòng liên quan trước khi thay đổi tồn kho (Oracle, n.d.). Trong ứng dụng bất đồng bộ, mỗi request/task cần sở hữu session riêng; không dùng một AsyncSession chung cho các coroutine song song (SQLAlchemy, n.d.). Các cơ chế này là nền tảng đã có, không phải đóng góp thuật toán của nhóm.</w:t>
      </w:r>
    </w:p>
    <w:p w14:paraId="2081BA58" w14:textId="77777777" w:rsidR="00B46B1A" w:rsidRDefault="00BE1BA7">
      <w:pPr>
        <w:pStyle w:val="Heading2"/>
      </w:pPr>
      <w:bookmarkStart w:id="7" w:name="_Toc244098252"/>
      <w:r>
        <w:t>2.3 Baseline và khoảng trống của cách tiếp cận thông thường</w:t>
      </w:r>
      <w:bookmarkEnd w:id="7"/>
    </w:p>
    <w:p w14:paraId="2BD69836" w14:textId="77777777" w:rsidR="00B46B1A" w:rsidRDefault="00BE1BA7">
      <w:pPr>
        <w:spacing w:after="0"/>
      </w:pPr>
      <w:r>
        <w:t xml:space="preserve">Baseline polling do nhóm tự xây gửi lại toàn bộ danh mục theo chu kỳ hai giây; cách này đơn giản nhưng có thể truyền dữ liệu không đổi và tạo nhiều request. Một phương án đơn giản khác là chỉ giữ trạng thái realtime trong RAM; phương án này không đủ để replay event đã commit sau khi process khởi động lại. So sánh trong </w:t>
      </w:r>
      <w:r>
        <w:lastRenderedPageBreak/>
        <w:t>báo cáo dùng hai baseline nội bộ này, không phải benchmark với sản phẩm thương mại hay công trình độc lập.</w:t>
      </w:r>
    </w:p>
    <w:p w14:paraId="629A2C14" w14:textId="77777777" w:rsidR="00B46B1A" w:rsidRDefault="00BE1BA7">
      <w:pPr>
        <w:spacing w:after="0"/>
      </w:pPr>
      <w:r>
        <w:t>Giải pháp đề xuất kết hợp transaction InnoDB, khóa theo thứ tự, outbox bền vững và phân phối WSS theo topic. Đổi lại, server phải quản lý kết nối dài hạn, hàng đợi, cursor và snapshot; lợi ích của WSS phụ thuộc kích thước working set, nhịp thay đổi và tốc độ client tiêu thụ.</w:t>
      </w:r>
    </w:p>
    <w:p w14:paraId="4F99DAA6" w14:textId="77777777" w:rsidR="00B46B1A" w:rsidRDefault="00BE1BA7">
      <w:pPr>
        <w:pStyle w:val="Heading1"/>
      </w:pPr>
      <w:bookmarkStart w:id="8" w:name="_Toc244098253"/>
      <w:r>
        <w:t>3. ĐỊNH NGHĨA BÀI TOÁN</w:t>
      </w:r>
      <w:bookmarkEnd w:id="8"/>
    </w:p>
    <w:p w14:paraId="5C65F4E9" w14:textId="77777777" w:rsidR="00B46B1A" w:rsidRDefault="00BE1BA7">
      <w:pPr>
        <w:pStyle w:val="Heading2"/>
      </w:pPr>
      <w:bookmarkStart w:id="9" w:name="_Toc244098254"/>
      <w:r>
        <w:t>3.1 Đầu vào và đầu ra</w:t>
      </w:r>
      <w:bookmarkEnd w:id="9"/>
    </w:p>
    <w:p w14:paraId="4E7169FB" w14:textId="77777777" w:rsidR="00B46B1A" w:rsidRDefault="00BE1BA7">
      <w:pPr>
        <w:spacing w:after="0"/>
      </w:pPr>
      <w:r>
        <w:t>Đầu vào gồm tài khoản và phiên, nhóm giá, địa chỉ, sản phẩm/đợt hàng, các dòng đơn, lựa chọn giao hàng, yêu cầu hàng/báo giá và tin nhắn. Đầu ra gồm đơn với giá/phí đã chụp tại thời điểm gửi, trạng thái, biến động kho, lịch sử, thông báo, event realtime và báo cáo doanh thu COD khi đơn đã giao.</w:t>
      </w:r>
    </w:p>
    <w:p w14:paraId="6FFBAC21" w14:textId="77777777" w:rsidR="00B46B1A" w:rsidRDefault="00BE1BA7">
      <w:pPr>
        <w:pStyle w:val="Heading2"/>
      </w:pPr>
      <w:bookmarkStart w:id="10" w:name="_Toc244098255"/>
      <w:r>
        <w:t>3.2 Ràng buộc và giả định</w:t>
      </w:r>
      <w:bookmarkEnd w:id="10"/>
    </w:p>
    <w:p w14:paraId="2507680C" w14:textId="26BC9EDE" w:rsidR="00B46B1A" w:rsidRDefault="00BE1BA7">
      <w:pPr>
        <w:pStyle w:val="Caption"/>
        <w:spacing w:after="80"/>
        <w:jc w:val="left"/>
      </w:pPr>
      <w:bookmarkStart w:id="11" w:name="_Toc244098293"/>
      <w:r>
        <w:t xml:space="preserve">Bảng </w:t>
      </w:r>
      <w:fldSimple w:instr=" SEQ Table \* ARABIC ">
        <w:r w:rsidR="00E43D36">
          <w:rPr>
            <w:noProof/>
          </w:rPr>
          <w:t>1</w:t>
        </w:r>
      </w:fldSimple>
      <w:r>
        <w:t>. Đặc tả ràng buộc và giả định của bài toán</w:t>
      </w:r>
      <w:bookmarkEnd w:id="11"/>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4"/>
        <w:gridCol w:w="4394"/>
      </w:tblGrid>
      <w:tr w:rsidR="00B46B1A" w14:paraId="5BA063D2" w14:textId="77777777">
        <w:trPr>
          <w:cantSplit/>
          <w:tblHeader/>
          <w:jc w:val="center"/>
        </w:trPr>
        <w:tc>
          <w:tcPr>
            <w:tcW w:w="4394" w:type="dxa"/>
            <w:vAlign w:val="center"/>
          </w:tcPr>
          <w:p w14:paraId="282F6A27" w14:textId="77777777" w:rsidR="00B46B1A" w:rsidRDefault="00BE1BA7">
            <w:pPr>
              <w:spacing w:after="20" w:line="240" w:lineRule="auto"/>
              <w:jc w:val="left"/>
            </w:pPr>
            <w:r>
              <w:rPr>
                <w:b/>
                <w:sz w:val="18"/>
              </w:rPr>
              <w:t>Nhóm</w:t>
            </w:r>
          </w:p>
        </w:tc>
        <w:tc>
          <w:tcPr>
            <w:tcW w:w="4394" w:type="dxa"/>
            <w:vAlign w:val="center"/>
          </w:tcPr>
          <w:p w14:paraId="3E08332F" w14:textId="77777777" w:rsidR="00B46B1A" w:rsidRDefault="00BE1BA7">
            <w:pPr>
              <w:spacing w:after="20" w:line="240" w:lineRule="auto"/>
              <w:jc w:val="left"/>
            </w:pPr>
            <w:r>
              <w:rPr>
                <w:b/>
                <w:sz w:val="18"/>
              </w:rPr>
              <w:t>Định nghĩa trong hệ thống</w:t>
            </w:r>
          </w:p>
        </w:tc>
      </w:tr>
      <w:tr w:rsidR="00B46B1A" w14:paraId="7A4A5145" w14:textId="77777777">
        <w:trPr>
          <w:cantSplit/>
          <w:jc w:val="center"/>
        </w:trPr>
        <w:tc>
          <w:tcPr>
            <w:tcW w:w="4394" w:type="dxa"/>
            <w:vAlign w:val="center"/>
          </w:tcPr>
          <w:p w14:paraId="33224FA6" w14:textId="77777777" w:rsidR="00B46B1A" w:rsidRDefault="00BE1BA7">
            <w:pPr>
              <w:spacing w:after="20" w:line="240" w:lineRule="auto"/>
              <w:jc w:val="left"/>
            </w:pPr>
            <w:r>
              <w:rPr>
                <w:sz w:val="18"/>
              </w:rPr>
              <w:t>Tồn kho</w:t>
            </w:r>
          </w:p>
        </w:tc>
        <w:tc>
          <w:tcPr>
            <w:tcW w:w="4394" w:type="dxa"/>
            <w:vAlign w:val="center"/>
          </w:tcPr>
          <w:p w14:paraId="46565D69" w14:textId="77777777" w:rsidR="00B46B1A" w:rsidRDefault="00BE1BA7">
            <w:pPr>
              <w:spacing w:after="20" w:line="240" w:lineRule="auto"/>
              <w:jc w:val="left"/>
            </w:pPr>
            <w:r>
              <w:rPr>
                <w:sz w:val="18"/>
              </w:rPr>
              <w:t>PENDING không giữ hàng; chỉ duyệt mới trừ kho; duyệt nhiều dòng theo nguyên tắc all-or-nothing; tồn không âm.</w:t>
            </w:r>
          </w:p>
        </w:tc>
      </w:tr>
      <w:tr w:rsidR="00B46B1A" w14:paraId="11FF814A" w14:textId="77777777">
        <w:trPr>
          <w:cantSplit/>
          <w:jc w:val="center"/>
        </w:trPr>
        <w:tc>
          <w:tcPr>
            <w:tcW w:w="4394" w:type="dxa"/>
            <w:vAlign w:val="center"/>
          </w:tcPr>
          <w:p w14:paraId="101CB2E3" w14:textId="77777777" w:rsidR="00B46B1A" w:rsidRDefault="00BE1BA7">
            <w:pPr>
              <w:spacing w:after="20" w:line="240" w:lineRule="auto"/>
              <w:jc w:val="left"/>
            </w:pPr>
            <w:r>
              <w:rPr>
                <w:sz w:val="18"/>
              </w:rPr>
              <w:t>Danh tính và quyền</w:t>
            </w:r>
          </w:p>
        </w:tc>
        <w:tc>
          <w:tcPr>
            <w:tcW w:w="4394" w:type="dxa"/>
            <w:vAlign w:val="center"/>
          </w:tcPr>
          <w:p w14:paraId="38077AD1" w14:textId="77777777" w:rsidR="00B46B1A" w:rsidRDefault="00BE1BA7">
            <w:pPr>
              <w:spacing w:after="20" w:line="240" w:lineRule="auto"/>
              <w:jc w:val="left"/>
            </w:pPr>
            <w:r>
              <w:rPr>
                <w:sz w:val="18"/>
              </w:rPr>
              <w:t>Server xác định user, role và group từ phiên; không tin các giá trị này do client tự khai.</w:t>
            </w:r>
          </w:p>
        </w:tc>
      </w:tr>
      <w:tr w:rsidR="00B46B1A" w14:paraId="3DFA89F5" w14:textId="77777777">
        <w:trPr>
          <w:cantSplit/>
          <w:jc w:val="center"/>
        </w:trPr>
        <w:tc>
          <w:tcPr>
            <w:tcW w:w="4394" w:type="dxa"/>
            <w:vAlign w:val="center"/>
          </w:tcPr>
          <w:p w14:paraId="120FB3CD" w14:textId="77777777" w:rsidR="00B46B1A" w:rsidRDefault="00BE1BA7">
            <w:pPr>
              <w:spacing w:after="20" w:line="240" w:lineRule="auto"/>
              <w:jc w:val="left"/>
            </w:pPr>
            <w:r>
              <w:rPr>
                <w:sz w:val="18"/>
              </w:rPr>
              <w:t>Giá và giao hàng</w:t>
            </w:r>
          </w:p>
        </w:tc>
        <w:tc>
          <w:tcPr>
            <w:tcW w:w="4394" w:type="dxa"/>
            <w:vAlign w:val="center"/>
          </w:tcPr>
          <w:p w14:paraId="7F71709F" w14:textId="77777777" w:rsidR="00B46B1A" w:rsidRDefault="00BE1BA7">
            <w:pPr>
              <w:spacing w:after="20" w:line="240" w:lineRule="auto"/>
              <w:jc w:val="left"/>
            </w:pPr>
            <w:r>
              <w:rPr>
                <w:sz w:val="18"/>
              </w:rPr>
              <w:t>Giá/phí được chụp cùng version; khi version đổi, client phải xác nhận lại.</w:t>
            </w:r>
          </w:p>
        </w:tc>
      </w:tr>
      <w:tr w:rsidR="00B46B1A" w14:paraId="11DF418A" w14:textId="77777777">
        <w:trPr>
          <w:cantSplit/>
          <w:jc w:val="center"/>
        </w:trPr>
        <w:tc>
          <w:tcPr>
            <w:tcW w:w="4394" w:type="dxa"/>
            <w:vAlign w:val="center"/>
          </w:tcPr>
          <w:p w14:paraId="4F8B6221" w14:textId="77777777" w:rsidR="00B46B1A" w:rsidRDefault="00BE1BA7">
            <w:pPr>
              <w:spacing w:after="20" w:line="240" w:lineRule="auto"/>
              <w:jc w:val="left"/>
            </w:pPr>
            <w:r>
              <w:rPr>
                <w:sz w:val="18"/>
              </w:rPr>
              <w:t>Dữ liệu riêng</w:t>
            </w:r>
          </w:p>
        </w:tc>
        <w:tc>
          <w:tcPr>
            <w:tcW w:w="4394" w:type="dxa"/>
            <w:vAlign w:val="center"/>
          </w:tcPr>
          <w:p w14:paraId="31407BEF" w14:textId="77777777" w:rsidR="00B46B1A" w:rsidRDefault="00BE1BA7">
            <w:pPr>
              <w:spacing w:after="20" w:line="240" w:lineRule="auto"/>
              <w:jc w:val="left"/>
            </w:pPr>
            <w:r>
              <w:rPr>
                <w:sz w:val="18"/>
              </w:rPr>
              <w:t>Catalog được lọc theo nhóm giá; đơn, chat và thông báo chỉ đến user/admin có quyền.</w:t>
            </w:r>
          </w:p>
        </w:tc>
      </w:tr>
      <w:tr w:rsidR="00B46B1A" w14:paraId="66B7EAA1" w14:textId="77777777">
        <w:trPr>
          <w:cantSplit/>
          <w:jc w:val="center"/>
        </w:trPr>
        <w:tc>
          <w:tcPr>
            <w:tcW w:w="4394" w:type="dxa"/>
            <w:vAlign w:val="center"/>
          </w:tcPr>
          <w:p w14:paraId="3CE20A13" w14:textId="77777777" w:rsidR="00B46B1A" w:rsidRDefault="00BE1BA7">
            <w:pPr>
              <w:spacing w:after="20" w:line="240" w:lineRule="auto"/>
              <w:jc w:val="left"/>
            </w:pPr>
            <w:r>
              <w:rPr>
                <w:sz w:val="18"/>
              </w:rPr>
              <w:t>Mất kết nối</w:t>
            </w:r>
          </w:p>
        </w:tc>
        <w:tc>
          <w:tcPr>
            <w:tcW w:w="4394" w:type="dxa"/>
            <w:vAlign w:val="center"/>
          </w:tcPr>
          <w:p w14:paraId="46A9448F" w14:textId="77777777" w:rsidR="00B46B1A" w:rsidRDefault="00BE1BA7">
            <w:pPr>
              <w:spacing w:after="20" w:line="240" w:lineRule="auto"/>
              <w:jc w:val="left"/>
            </w:pPr>
            <w:r>
              <w:rPr>
                <w:sz w:val="18"/>
              </w:rPr>
              <w:t>Request có ID ổn định; retry cùng nội dung trả kết quả đã lưu; client có thể replay hoặc nhận snapshot.</w:t>
            </w:r>
          </w:p>
        </w:tc>
      </w:tr>
      <w:tr w:rsidR="00B46B1A" w14:paraId="20B5381D" w14:textId="77777777">
        <w:trPr>
          <w:cantSplit/>
          <w:jc w:val="center"/>
        </w:trPr>
        <w:tc>
          <w:tcPr>
            <w:tcW w:w="4394" w:type="dxa"/>
            <w:vAlign w:val="center"/>
          </w:tcPr>
          <w:p w14:paraId="38B103AC" w14:textId="77777777" w:rsidR="00B46B1A" w:rsidRDefault="00BE1BA7">
            <w:pPr>
              <w:spacing w:after="20" w:line="240" w:lineRule="auto"/>
              <w:jc w:val="left"/>
            </w:pPr>
            <w:r>
              <w:rPr>
                <w:sz w:val="18"/>
              </w:rPr>
              <w:t>Thanh toán và vận hành</w:t>
            </w:r>
          </w:p>
        </w:tc>
        <w:tc>
          <w:tcPr>
            <w:tcW w:w="4394" w:type="dxa"/>
            <w:vAlign w:val="center"/>
          </w:tcPr>
          <w:p w14:paraId="79E6A783" w14:textId="77777777" w:rsidR="00B46B1A" w:rsidRDefault="00BE1BA7">
            <w:pPr>
              <w:spacing w:after="20" w:line="240" w:lineRule="auto"/>
              <w:jc w:val="left"/>
            </w:pPr>
            <w:r>
              <w:rPr>
                <w:sz w:val="18"/>
              </w:rPr>
              <w:t>COD; không có cổng thanh toán hay hãng giao hàng tích hợp; một FastAPI worker và một MySQL trung tâm.</w:t>
            </w:r>
          </w:p>
        </w:tc>
      </w:tr>
    </w:tbl>
    <w:p w14:paraId="63367D2F" w14:textId="77777777" w:rsidR="00B46B1A" w:rsidRDefault="00B46B1A">
      <w:pPr>
        <w:spacing w:after="40"/>
      </w:pPr>
    </w:p>
    <w:p w14:paraId="3C6D6D4F" w14:textId="77777777" w:rsidR="00B46B1A" w:rsidRDefault="00BE1BA7">
      <w:pPr>
        <w:pStyle w:val="Heading2"/>
      </w:pPr>
      <w:bookmarkStart w:id="12" w:name="_Toc244098256"/>
      <w:r>
        <w:t>3.3 Mô hình mạng và yêu cầu hệ thống</w:t>
      </w:r>
      <w:bookmarkEnd w:id="12"/>
    </w:p>
    <w:p w14:paraId="4D07457E" w14:textId="77777777" w:rsidR="00B46B1A" w:rsidRDefault="00BE1BA7">
      <w:pPr>
        <w:spacing w:after="0"/>
      </w:pPr>
      <w:r>
        <w:t xml:space="preserve">Trình duyệt khách và quản trị kết nối đến một origin qua HTTPS/WSS. Reverse proxy kết thúc TLS, chuyển REST/WSS đến FastAPI và giao diện đến Next.js. MySQL không được mở cho trình duyệt. Trong phép đo hiệu năng, generator, </w:t>
      </w:r>
      <w:r>
        <w:lastRenderedPageBreak/>
        <w:t>proxy, backend và MySQL cùng chạy trên một máy Windows qua loopback; đây không phải mạng LAN nhiều máy. Yêu cầu hệ thống gồm tính đúng đắn khi cạnh tranh, phân quyền, phản hồi có giới hạn, phục hồi sau mất kết nối và khả năng kiểm chứng bằng log/test.</w:t>
      </w:r>
    </w:p>
    <w:p w14:paraId="2B01CBCA" w14:textId="77777777" w:rsidR="00B46B1A" w:rsidRDefault="00BE1BA7">
      <w:pPr>
        <w:pStyle w:val="Heading1"/>
      </w:pPr>
      <w:bookmarkStart w:id="13" w:name="_Toc244098257"/>
      <w:r>
        <w:t>4. GIẢI PHÁP ĐỀ XUẤT</w:t>
      </w:r>
      <w:bookmarkEnd w:id="13"/>
    </w:p>
    <w:p w14:paraId="7EF3D620" w14:textId="77777777" w:rsidR="00B46B1A" w:rsidRDefault="00BE1BA7">
      <w:pPr>
        <w:pStyle w:val="Heading2"/>
      </w:pPr>
      <w:bookmarkStart w:id="14" w:name="_Toc244098258"/>
      <w:r>
        <w:t>4.1 Ý tưởng thiết kế</w:t>
      </w:r>
      <w:bookmarkEnd w:id="14"/>
    </w:p>
    <w:p w14:paraId="6B6A9058" w14:textId="77777777" w:rsidR="00B46B1A" w:rsidRDefault="00BE1BA7">
      <w:pPr>
        <w:spacing w:after="0"/>
      </w:pPr>
      <w:r>
        <w:t>Server là nguồn dữ liệu duy nhất. REST xử lý lệnh nghiệp vụ cần kết quả đồng bộ; WSS phân phối thay đổi sau khi transaction commit. Mọi client nhận cùng thứ tự trong một topic nhờ seq; client chỉ cập nhật cursor sau khi áp dụng event. Dữ liệu catalog được phát theo nhóm giá, còn đơn/chat/thông báo nằm trong topic riêng.</w:t>
      </w:r>
    </w:p>
    <w:p w14:paraId="72307095" w14:textId="77777777" w:rsidR="00B46B1A" w:rsidRDefault="00BE1BA7">
      <w:pPr>
        <w:pStyle w:val="Heading2"/>
      </w:pPr>
      <w:bookmarkStart w:id="15" w:name="_Toc244098259"/>
      <w:r>
        <w:t>4.2 Thuật toán duyệt đơn nguyên tử</w:t>
      </w:r>
      <w:bookmarkEnd w:id="15"/>
    </w:p>
    <w:p w14:paraId="475C04A1" w14:textId="77777777" w:rsidR="00B46B1A" w:rsidRDefault="00BE1BA7">
      <w:pPr>
        <w:spacing w:after="0"/>
      </w:pPr>
      <w:r>
        <w:t>Quy trình duyệt nhận Idempotency-Key và expectedVersion. Backend khóa bản ghi idempotency, order và các offer theo ID tăng dần; kiểm tra trạng thái/version và đủ tồn cho mọi dòng trước khi ghi. Nếu một dòng không đủ, transaction rollback toàn bộ. Nếu đủ, transaction ghi tồn, inventory movement, trạng thái/lịch sử, notification, stream event, outbox và response canonical rồi commit. Chỉ sau commit API mới trả thành công; gửi lại cùng key/body nhận lại kết quả, còn cùng key với body khác bị từ chối.</w:t>
      </w:r>
    </w:p>
    <w:p w14:paraId="302A821C" w14:textId="77777777" w:rsidR="00B46B1A" w:rsidRDefault="00BE1BA7">
      <w:pPr>
        <w:keepLines/>
        <w:spacing w:after="40" w:line="240" w:lineRule="auto"/>
        <w:ind w:left="454"/>
        <w:jc w:val="left"/>
      </w:pPr>
      <w:r>
        <w:rPr>
          <w:rFonts w:ascii="Courier New" w:eastAsia="Courier New" w:hAnsi="Courier New" w:cs="Courier New"/>
          <w:sz w:val="18"/>
        </w:rPr>
        <w:t>BEGIN</w:t>
      </w:r>
      <w:r>
        <w:rPr>
          <w:rFonts w:ascii="Courier New" w:eastAsia="Courier New" w:hAnsi="Courier New" w:cs="Courier New"/>
          <w:sz w:val="18"/>
        </w:rPr>
        <w:br/>
        <w:t xml:space="preserve">  claim idempotency key; verify request hash</w:t>
      </w:r>
      <w:r>
        <w:rPr>
          <w:rFonts w:ascii="Courier New" w:eastAsia="Courier New" w:hAnsi="Courier New" w:cs="Courier New"/>
          <w:sz w:val="18"/>
        </w:rPr>
        <w:br/>
        <w:t xml:space="preserve">  lock customer/order; check status and expected version</w:t>
      </w:r>
      <w:r>
        <w:rPr>
          <w:rFonts w:ascii="Courier New" w:eastAsia="Courier New" w:hAnsi="Courier New" w:cs="Courier New"/>
          <w:sz w:val="18"/>
        </w:rPr>
        <w:br/>
        <w:t xml:space="preserve">  lock all offers in sorted ID order; verify every quantity</w:t>
      </w:r>
      <w:r>
        <w:rPr>
          <w:rFonts w:ascii="Courier New" w:eastAsia="Courier New" w:hAnsi="Courier New" w:cs="Courier New"/>
          <w:sz w:val="18"/>
        </w:rPr>
        <w:br/>
        <w:t xml:space="preserve">  write stock, inventory ledger, order history</w:t>
      </w:r>
      <w:r>
        <w:rPr>
          <w:rFonts w:ascii="Courier New" w:eastAsia="Courier New" w:hAnsi="Courier New" w:cs="Courier New"/>
          <w:sz w:val="18"/>
        </w:rPr>
        <w:br/>
        <w:t xml:space="preserve">  append topic sequence, event and outbox</w:t>
      </w:r>
      <w:r>
        <w:rPr>
          <w:rFonts w:ascii="Courier New" w:eastAsia="Courier New" w:hAnsi="Courier New" w:cs="Courier New"/>
          <w:sz w:val="18"/>
        </w:rPr>
        <w:br/>
        <w:t xml:space="preserve">  store canonical response</w:t>
      </w:r>
      <w:r>
        <w:rPr>
          <w:rFonts w:ascii="Courier New" w:eastAsia="Courier New" w:hAnsi="Courier New" w:cs="Courier New"/>
          <w:sz w:val="18"/>
        </w:rPr>
        <w:br/>
        <w:t>COMMIT</w:t>
      </w:r>
      <w:r>
        <w:rPr>
          <w:rFonts w:ascii="Courier New" w:eastAsia="Courier New" w:hAnsi="Courier New" w:cs="Courier New"/>
          <w:sz w:val="18"/>
        </w:rPr>
        <w:br/>
        <w:t>return ACK / HTTP success</w:t>
      </w:r>
    </w:p>
    <w:p w14:paraId="69CE3C0B" w14:textId="77777777" w:rsidR="00B46B1A" w:rsidRDefault="00BE1BA7">
      <w:pPr>
        <w:pStyle w:val="Heading2"/>
      </w:pPr>
      <w:bookmarkStart w:id="16" w:name="_Toc244098260"/>
      <w:r>
        <w:t>4.3 Phát sự kiện và phục hồi</w:t>
      </w:r>
      <w:bookmarkEnd w:id="16"/>
    </w:p>
    <w:p w14:paraId="27E263F7" w14:textId="77777777" w:rsidR="00B46B1A" w:rsidRDefault="00BE1BA7">
      <w:pPr>
        <w:spacing w:after="0"/>
      </w:pPr>
      <w:r>
        <w:t xml:space="preserve">Event được gắn topic, seq, eventId, loại và payload. Outbox chỉ được đánh thức sau commit, nhưng worker vẫn đọc lại dữ liệu bền vững trong MySQL. Phát lặp có thể </w:t>
      </w:r>
      <w:r>
        <w:lastRenderedPageBreak/>
        <w:t>xảy ra sau sự cố, nên client bỏ qua seq đã áp dụng. Khi reconnect, server replay nếu cursor còn trong giới hạn; nếu thiếu lịch sử, model không còn hoặc vượt ngưỡng thì gửi snapshot theo chunk.</w:t>
      </w:r>
    </w:p>
    <w:p w14:paraId="3321B8C6" w14:textId="77777777" w:rsidR="00B46B1A" w:rsidRDefault="00BE1BA7">
      <w:pPr>
        <w:pStyle w:val="Heading1"/>
      </w:pPr>
      <w:bookmarkStart w:id="17" w:name="_Toc244098261"/>
      <w:r>
        <w:t>5. KIẾN TRÚC HỆ THỐNG</w:t>
      </w:r>
      <w:bookmarkEnd w:id="17"/>
    </w:p>
    <w:p w14:paraId="2FBA46B1" w14:textId="77777777" w:rsidR="00B46B1A" w:rsidRDefault="00BE1BA7">
      <w:pPr>
        <w:pStyle w:val="Heading2"/>
      </w:pPr>
      <w:bookmarkStart w:id="18" w:name="_Toc244098262"/>
      <w:r>
        <w:t>5.1 Các thành phần</w:t>
      </w:r>
      <w:bookmarkEnd w:id="18"/>
    </w:p>
    <w:p w14:paraId="1836C813" w14:textId="77777777" w:rsidR="00B46B1A" w:rsidRDefault="00BE1BA7">
      <w:pPr>
        <w:spacing w:before="40" w:after="0"/>
        <w:jc w:val="center"/>
      </w:pPr>
      <w:r>
        <w:rPr>
          <w:noProof/>
        </w:rPr>
        <w:drawing>
          <wp:inline distT="0" distB="0" distL="0" distR="0" wp14:anchorId="44ECF4B8" wp14:editId="517508BD">
            <wp:extent cx="5400000" cy="1993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00000" cy="1993846"/>
                    </a:xfrm>
                    <a:prstGeom prst="rect">
                      <a:avLst/>
                    </a:prstGeom>
                  </pic:spPr>
                </pic:pic>
              </a:graphicData>
            </a:graphic>
          </wp:inline>
        </w:drawing>
      </w:r>
    </w:p>
    <w:p w14:paraId="08A6373B" w14:textId="27572755" w:rsidR="00B46B1A" w:rsidRDefault="00BE1BA7">
      <w:pPr>
        <w:pStyle w:val="Caption"/>
        <w:spacing w:after="80"/>
        <w:jc w:val="left"/>
      </w:pPr>
      <w:bookmarkStart w:id="19" w:name="_Toc244098301"/>
      <w:r>
        <w:t xml:space="preserve">Hình </w:t>
      </w:r>
      <w:fldSimple w:instr=" SEQ Figure \* ARABIC ">
        <w:r w:rsidR="00E43D36">
          <w:rPr>
            <w:noProof/>
          </w:rPr>
          <w:t>1</w:t>
        </w:r>
      </w:fldSimple>
      <w:r>
        <w:t>. Kiến trúc triển khai một worker trên máy thử</w:t>
      </w:r>
      <w:bookmarkEnd w:id="19"/>
    </w:p>
    <w:p w14:paraId="6BA179FE" w14:textId="77777777" w:rsidR="00B46B1A" w:rsidRDefault="00BE1BA7">
      <w:pPr>
        <w:spacing w:after="0"/>
      </w:pPr>
      <w:r>
        <w:t>Next.js phục vụ giao diện khách hàng và quản trị. Proxy Node.js kết thúc TLS và định tuyến cùng origin; FastAPI cung cấp API và WSS. Backend gọi các module nghiệp vụ, lưu vào MySQL/InnoDB, sau đó outbox dispatcher đưa event đến WebSocket Hub. Hub có subscriber theo topic và hàng đợi riêng cho từng socket. Ảnh được lưu ở volume có kiểm soát; adapter SMS/email tồn tại nhưng chạy chế độ demo trong bằng chứng hiện có. Cách tự host qua reverse proxy phù hợp với khuyến nghị của Next.js (Next.js, n.d.).</w:t>
      </w:r>
    </w:p>
    <w:p w14:paraId="2CD201E1" w14:textId="77777777" w:rsidR="00B46B1A" w:rsidRDefault="00BE1BA7">
      <w:pPr>
        <w:pStyle w:val="Heading2"/>
      </w:pPr>
      <w:bookmarkStart w:id="20" w:name="_Toc244098263"/>
      <w:r>
        <w:t>5.2 Thành phần lưu trữ và xử lý</w:t>
      </w:r>
      <w:bookmarkEnd w:id="20"/>
    </w:p>
    <w:p w14:paraId="0F9EF147" w14:textId="4A2972C4" w:rsidR="00B46B1A" w:rsidRDefault="00BE1BA7">
      <w:pPr>
        <w:pStyle w:val="Caption"/>
        <w:spacing w:after="80"/>
        <w:jc w:val="left"/>
      </w:pPr>
      <w:bookmarkStart w:id="21" w:name="_Toc244098294"/>
      <w:r>
        <w:t xml:space="preserve">Bảng </w:t>
      </w:r>
      <w:fldSimple w:instr=" SEQ Table \* ARABIC ">
        <w:r w:rsidR="00E43D36">
          <w:rPr>
            <w:noProof/>
          </w:rPr>
          <w:t>2</w:t>
        </w:r>
      </w:fldSimple>
      <w:r>
        <w:t>. Thành phần lưu trữ và trách nhiệm</w:t>
      </w:r>
      <w:bookmarkEnd w:id="21"/>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4"/>
        <w:gridCol w:w="4394"/>
      </w:tblGrid>
      <w:tr w:rsidR="00B46B1A" w14:paraId="5962CBCA" w14:textId="77777777">
        <w:trPr>
          <w:cantSplit/>
          <w:tblHeader/>
          <w:jc w:val="center"/>
        </w:trPr>
        <w:tc>
          <w:tcPr>
            <w:tcW w:w="4394" w:type="dxa"/>
            <w:vAlign w:val="center"/>
          </w:tcPr>
          <w:p w14:paraId="5F9AF0C8" w14:textId="77777777" w:rsidR="00B46B1A" w:rsidRDefault="00BE1BA7">
            <w:pPr>
              <w:spacing w:after="20" w:line="240" w:lineRule="auto"/>
              <w:jc w:val="left"/>
            </w:pPr>
            <w:r>
              <w:rPr>
                <w:b/>
                <w:sz w:val="18"/>
              </w:rPr>
              <w:t>Thành phần</w:t>
            </w:r>
          </w:p>
        </w:tc>
        <w:tc>
          <w:tcPr>
            <w:tcW w:w="4394" w:type="dxa"/>
            <w:vAlign w:val="center"/>
          </w:tcPr>
          <w:p w14:paraId="56140724" w14:textId="77777777" w:rsidR="00B46B1A" w:rsidRDefault="00BE1BA7">
            <w:pPr>
              <w:spacing w:after="20" w:line="240" w:lineRule="auto"/>
              <w:jc w:val="left"/>
            </w:pPr>
            <w:r>
              <w:rPr>
                <w:b/>
                <w:sz w:val="18"/>
              </w:rPr>
              <w:t>Trách nhiệm</w:t>
            </w:r>
          </w:p>
        </w:tc>
      </w:tr>
      <w:tr w:rsidR="00B46B1A" w14:paraId="05FF9A43" w14:textId="77777777">
        <w:trPr>
          <w:cantSplit/>
          <w:jc w:val="center"/>
        </w:trPr>
        <w:tc>
          <w:tcPr>
            <w:tcW w:w="4394" w:type="dxa"/>
            <w:vAlign w:val="center"/>
          </w:tcPr>
          <w:p w14:paraId="3E30EACF" w14:textId="77777777" w:rsidR="00B46B1A" w:rsidRDefault="00BE1BA7">
            <w:pPr>
              <w:spacing w:after="20" w:line="240" w:lineRule="auto"/>
              <w:jc w:val="left"/>
            </w:pPr>
            <w:r>
              <w:rPr>
                <w:sz w:val="18"/>
              </w:rPr>
              <w:t>orders / order_items</w:t>
            </w:r>
          </w:p>
        </w:tc>
        <w:tc>
          <w:tcPr>
            <w:tcW w:w="4394" w:type="dxa"/>
            <w:vAlign w:val="center"/>
          </w:tcPr>
          <w:p w14:paraId="75ACECA6" w14:textId="77777777" w:rsidR="00B46B1A" w:rsidRDefault="00BE1BA7">
            <w:pPr>
              <w:spacing w:after="20" w:line="240" w:lineRule="auto"/>
              <w:jc w:val="left"/>
            </w:pPr>
            <w:r>
              <w:rPr>
                <w:sz w:val="18"/>
              </w:rPr>
              <w:t>Đơn và snapshot mặt hàng, giá, phí, địa chỉ, version.</w:t>
            </w:r>
          </w:p>
        </w:tc>
      </w:tr>
      <w:tr w:rsidR="00B46B1A" w14:paraId="48EBDDF2" w14:textId="77777777">
        <w:trPr>
          <w:cantSplit/>
          <w:jc w:val="center"/>
        </w:trPr>
        <w:tc>
          <w:tcPr>
            <w:tcW w:w="4394" w:type="dxa"/>
            <w:vAlign w:val="center"/>
          </w:tcPr>
          <w:p w14:paraId="39CDBCDB" w14:textId="77777777" w:rsidR="00B46B1A" w:rsidRDefault="00BE1BA7">
            <w:pPr>
              <w:spacing w:after="20" w:line="240" w:lineRule="auto"/>
              <w:jc w:val="left"/>
            </w:pPr>
            <w:r>
              <w:rPr>
                <w:sz w:val="18"/>
              </w:rPr>
              <w:t>offers / inventory_movements</w:t>
            </w:r>
          </w:p>
        </w:tc>
        <w:tc>
          <w:tcPr>
            <w:tcW w:w="4394" w:type="dxa"/>
            <w:vAlign w:val="center"/>
          </w:tcPr>
          <w:p w14:paraId="24D2E019" w14:textId="77777777" w:rsidR="00B46B1A" w:rsidRDefault="00BE1BA7">
            <w:pPr>
              <w:spacing w:after="20" w:line="240" w:lineRule="auto"/>
              <w:jc w:val="left"/>
            </w:pPr>
            <w:r>
              <w:rPr>
                <w:sz w:val="18"/>
              </w:rPr>
              <w:t>Tồn hiện hành và ledger bất biến của các lần trừ/hoàn/chỉnh kho.</w:t>
            </w:r>
          </w:p>
        </w:tc>
      </w:tr>
      <w:tr w:rsidR="00B46B1A" w14:paraId="3474AF37" w14:textId="77777777">
        <w:trPr>
          <w:cantSplit/>
          <w:jc w:val="center"/>
        </w:trPr>
        <w:tc>
          <w:tcPr>
            <w:tcW w:w="4394" w:type="dxa"/>
            <w:vAlign w:val="center"/>
          </w:tcPr>
          <w:p w14:paraId="1BAE75F7" w14:textId="77777777" w:rsidR="00B46B1A" w:rsidRDefault="00BE1BA7">
            <w:pPr>
              <w:spacing w:after="20" w:line="240" w:lineRule="auto"/>
              <w:jc w:val="left"/>
            </w:pPr>
            <w:r>
              <w:rPr>
                <w:sz w:val="18"/>
              </w:rPr>
              <w:t>idempotency_keys</w:t>
            </w:r>
          </w:p>
        </w:tc>
        <w:tc>
          <w:tcPr>
            <w:tcW w:w="4394" w:type="dxa"/>
            <w:vAlign w:val="center"/>
          </w:tcPr>
          <w:p w14:paraId="0EF05189" w14:textId="77777777" w:rsidR="00B46B1A" w:rsidRDefault="00BE1BA7">
            <w:pPr>
              <w:spacing w:after="20" w:line="240" w:lineRule="auto"/>
              <w:jc w:val="left"/>
            </w:pPr>
            <w:r>
              <w:rPr>
                <w:sz w:val="18"/>
              </w:rPr>
              <w:t>Khóa theo actor/scope/key, hash request và response canonical.</w:t>
            </w:r>
          </w:p>
        </w:tc>
      </w:tr>
      <w:tr w:rsidR="00B46B1A" w14:paraId="528BDFD6" w14:textId="77777777">
        <w:trPr>
          <w:cantSplit/>
          <w:jc w:val="center"/>
        </w:trPr>
        <w:tc>
          <w:tcPr>
            <w:tcW w:w="4394" w:type="dxa"/>
            <w:vAlign w:val="center"/>
          </w:tcPr>
          <w:p w14:paraId="7B729E87" w14:textId="77777777" w:rsidR="00B46B1A" w:rsidRDefault="00BE1BA7">
            <w:pPr>
              <w:spacing w:after="20" w:line="240" w:lineRule="auto"/>
              <w:jc w:val="left"/>
            </w:pPr>
            <w:r>
              <w:rPr>
                <w:sz w:val="18"/>
              </w:rPr>
              <w:t>stream_heads / stream_events</w:t>
            </w:r>
          </w:p>
        </w:tc>
        <w:tc>
          <w:tcPr>
            <w:tcW w:w="4394" w:type="dxa"/>
            <w:vAlign w:val="center"/>
          </w:tcPr>
          <w:p w14:paraId="7738A12B" w14:textId="77777777" w:rsidR="00B46B1A" w:rsidRDefault="00BE1BA7">
            <w:pPr>
              <w:spacing w:after="20" w:line="240" w:lineRule="auto"/>
              <w:jc w:val="left"/>
            </w:pPr>
            <w:r>
              <w:rPr>
                <w:sz w:val="18"/>
              </w:rPr>
              <w:t>Seq tăng theo topic và lịch sử event phục vụ đồng bộ.</w:t>
            </w:r>
          </w:p>
        </w:tc>
      </w:tr>
      <w:tr w:rsidR="00B46B1A" w14:paraId="5C0E7F0F" w14:textId="77777777">
        <w:trPr>
          <w:cantSplit/>
          <w:jc w:val="center"/>
        </w:trPr>
        <w:tc>
          <w:tcPr>
            <w:tcW w:w="4394" w:type="dxa"/>
            <w:vAlign w:val="center"/>
          </w:tcPr>
          <w:p w14:paraId="5B170043" w14:textId="77777777" w:rsidR="00B46B1A" w:rsidRDefault="00BE1BA7">
            <w:pPr>
              <w:spacing w:after="20" w:line="240" w:lineRule="auto"/>
              <w:jc w:val="left"/>
            </w:pPr>
            <w:r>
              <w:rPr>
                <w:sz w:val="18"/>
              </w:rPr>
              <w:lastRenderedPageBreak/>
              <w:t>outbox</w:t>
            </w:r>
          </w:p>
        </w:tc>
        <w:tc>
          <w:tcPr>
            <w:tcW w:w="4394" w:type="dxa"/>
            <w:vAlign w:val="center"/>
          </w:tcPr>
          <w:p w14:paraId="1C71FD48" w14:textId="77777777" w:rsidR="00B46B1A" w:rsidRDefault="00BE1BA7">
            <w:pPr>
              <w:spacing w:after="20" w:line="240" w:lineRule="auto"/>
              <w:jc w:val="left"/>
            </w:pPr>
            <w:r>
              <w:rPr>
                <w:sz w:val="18"/>
              </w:rPr>
              <w:t>Event bền vững chờ phát; phát sau commit và có thể khôi phục sau restart.</w:t>
            </w:r>
          </w:p>
        </w:tc>
      </w:tr>
    </w:tbl>
    <w:p w14:paraId="332D3C5D" w14:textId="77777777" w:rsidR="00B46B1A" w:rsidRDefault="00B46B1A">
      <w:pPr>
        <w:spacing w:after="40"/>
      </w:pPr>
    </w:p>
    <w:p w14:paraId="6971946C" w14:textId="77777777" w:rsidR="00B46B1A" w:rsidRDefault="00BE1BA7">
      <w:pPr>
        <w:pStyle w:val="Heading1"/>
      </w:pPr>
      <w:bookmarkStart w:id="22" w:name="_Toc244098264"/>
      <w:r>
        <w:t>6. THIẾT KẾ GIAO TIẾP MẠNG</w:t>
      </w:r>
      <w:bookmarkEnd w:id="22"/>
    </w:p>
    <w:p w14:paraId="4557EEDE" w14:textId="77777777" w:rsidR="00B46B1A" w:rsidRDefault="00BE1BA7">
      <w:pPr>
        <w:pStyle w:val="Heading2"/>
      </w:pPr>
      <w:bookmarkStart w:id="23" w:name="_Toc244098265"/>
      <w:r>
        <w:t>6.1 Transport, kết nối và định dạng REST</w:t>
      </w:r>
      <w:bookmarkEnd w:id="23"/>
    </w:p>
    <w:p w14:paraId="5973893F" w14:textId="77777777" w:rsidR="00B46B1A" w:rsidRDefault="00BE1BA7">
      <w:pPr>
        <w:spacing w:after="0"/>
      </w:pPr>
      <w:r>
        <w:t>Client dùng HTTPS REST dưới /api/v1 cho lệnh và truy vấn; dữ liệu được mã hóa JSON UTF-8. Tiền, số lượng, seq và version truyền dưới dạng chuỗi để tránh mất độ chính xác khi qua JavaScript. Request thay đổi trạng thái gửi cookie phiên, CSRF token, Origin, Idempotency-Key khi cần và expectedVersion. Server tự suy ra user/group/role/giá/phí; không nhận các giá trị đó từ body như dữ liệu có thẩm quyền.</w:t>
      </w:r>
    </w:p>
    <w:p w14:paraId="4065247B" w14:textId="77777777" w:rsidR="00B46B1A" w:rsidRDefault="00BE1BA7">
      <w:pPr>
        <w:keepLines/>
        <w:spacing w:after="40" w:line="240" w:lineRule="auto"/>
        <w:ind w:left="454"/>
        <w:jc w:val="left"/>
      </w:pPr>
      <w:r>
        <w:rPr>
          <w:rFonts w:ascii="Courier New" w:eastAsia="Courier New" w:hAnsi="Courier New" w:cs="Courier New"/>
          <w:sz w:val="18"/>
        </w:rPr>
        <w:t>POST /api/v1/orders</w:t>
      </w:r>
      <w:r>
        <w:rPr>
          <w:rFonts w:ascii="Courier New" w:eastAsia="Courier New" w:hAnsi="Courier New" w:cs="Courier New"/>
          <w:sz w:val="18"/>
        </w:rPr>
        <w:br/>
        <w:t>Cookie: ro_session=&lt;session-cookie&gt;</w:t>
      </w:r>
      <w:r>
        <w:rPr>
          <w:rFonts w:ascii="Courier New" w:eastAsia="Courier New" w:hAnsi="Courier New" w:cs="Courier New"/>
          <w:sz w:val="18"/>
        </w:rPr>
        <w:br/>
        <w:t>X-CSRF-Token: &lt;csrf-token&gt;</w:t>
      </w:r>
      <w:r>
        <w:rPr>
          <w:rFonts w:ascii="Courier New" w:eastAsia="Courier New" w:hAnsi="Courier New" w:cs="Courier New"/>
          <w:sz w:val="18"/>
        </w:rPr>
        <w:br/>
        <w:t>Idempotency-Key: &lt;UUID&gt;</w:t>
      </w:r>
      <w:r>
        <w:rPr>
          <w:rFonts w:ascii="Courier New" w:eastAsia="Courier New" w:hAnsi="Courier New" w:cs="Courier New"/>
          <w:sz w:val="18"/>
        </w:rPr>
        <w:br/>
        <w:t>{</w:t>
      </w:r>
      <w:r>
        <w:rPr>
          <w:rFonts w:ascii="Courier New" w:eastAsia="Courier New" w:hAnsi="Courier New" w:cs="Courier New"/>
          <w:sz w:val="18"/>
        </w:rPr>
        <w:br/>
        <w:t xml:space="preserve">  "clientOrderId": "&lt;UUID&gt;", "addressId": "&lt;UUID&gt;",</w:t>
      </w:r>
      <w:r>
        <w:rPr>
          <w:rFonts w:ascii="Courier New" w:eastAsia="Courier New" w:hAnsi="Courier New" w:cs="Courier New"/>
          <w:sz w:val="18"/>
        </w:rPr>
        <w:br/>
        <w:t xml:space="preserve">  "deliveryMethod": "INDIVIDUAL", "policyVersion": "3",</w:t>
      </w:r>
      <w:r>
        <w:rPr>
          <w:rFonts w:ascii="Courier New" w:eastAsia="Courier New" w:hAnsi="Courier New" w:cs="Courier New"/>
          <w:sz w:val="18"/>
        </w:rPr>
        <w:br/>
        <w:t xml:space="preserve">  "items": [{"offerId": "&lt;UUID&gt;", "quantity": "0.500",</w:t>
      </w:r>
      <w:r>
        <w:rPr>
          <w:rFonts w:ascii="Courier New" w:eastAsia="Courier New" w:hAnsi="Courier New" w:cs="Courier New"/>
          <w:sz w:val="18"/>
        </w:rPr>
        <w:br/>
        <w:t xml:space="preserve">             "expectedPriceVersion": "8"}]</w:t>
      </w:r>
      <w:r>
        <w:rPr>
          <w:rFonts w:ascii="Courier New" w:eastAsia="Courier New" w:hAnsi="Courier New" w:cs="Courier New"/>
          <w:sz w:val="18"/>
        </w:rPr>
        <w:br/>
        <w:t>}</w:t>
      </w:r>
    </w:p>
    <w:p w14:paraId="0335606C" w14:textId="77777777" w:rsidR="00B46B1A" w:rsidRDefault="00BE1BA7">
      <w:pPr>
        <w:pStyle w:val="Heading2"/>
      </w:pPr>
      <w:bookmarkStart w:id="24" w:name="_Toc244098266"/>
      <w:r>
        <w:t>6.2 WSS envelope và message</w:t>
      </w:r>
      <w:bookmarkEnd w:id="24"/>
    </w:p>
    <w:p w14:paraId="31C0CBA1" w14:textId="77777777" w:rsidR="00B46B1A" w:rsidRDefault="00BE1BA7">
      <w:pPr>
        <w:spacing w:after="0"/>
      </w:pPr>
      <w:r>
        <w:t>WSS xác thực cookie và Origin trước khi nhận kết nối. Client gửi HELLO gồm v=1, requestId, trạng thái model và cursor. Server trả WELCOME, sau đó SYNC_BEGIN, SNAPSHOT_CHUNK hoặc EVENT/EVENT_BATCH và SYNC_END. Message event gồm topic, seq, eventId, eventType, entityVersion và payload. Server cấp topic theo quyền; client không được tự đăng ký user/group/topic khác.</w:t>
      </w:r>
    </w:p>
    <w:p w14:paraId="4C50A267" w14:textId="77777777" w:rsidR="00B46B1A" w:rsidRDefault="00BE1BA7">
      <w:pPr>
        <w:keepLines/>
        <w:spacing w:after="40" w:line="240" w:lineRule="auto"/>
        <w:ind w:left="454"/>
        <w:jc w:val="left"/>
      </w:pPr>
      <w:r>
        <w:rPr>
          <w:rFonts w:ascii="Courier New" w:eastAsia="Courier New" w:hAnsi="Courier New" w:cs="Courier New"/>
          <w:sz w:val="18"/>
        </w:rPr>
        <w:t>{"v":1,"type":"EVENT","topic":"catalog:&lt;groupId&gt;","seq":"124","eventId":"&lt;UUID&gt;","eventType":"OFFER_UPDATED","entityVersion":"19","payload":{"offerId":"&lt;UUID&gt;","availableQty":"3.000","unitPrice":"120000"}}</w:t>
      </w:r>
    </w:p>
    <w:p w14:paraId="4C731BC4" w14:textId="77777777" w:rsidR="00B46B1A" w:rsidRDefault="00BE1BA7">
      <w:pPr>
        <w:pStyle w:val="Heading2"/>
      </w:pPr>
      <w:bookmarkStart w:id="25" w:name="_Toc244098267"/>
      <w:r>
        <w:lastRenderedPageBreak/>
        <w:t>6.3 Trình tự trao đổi và xử lý lỗi</w:t>
      </w:r>
      <w:bookmarkEnd w:id="25"/>
    </w:p>
    <w:p w14:paraId="76FCF994" w14:textId="789B51A7" w:rsidR="00B46B1A" w:rsidRDefault="00BE1BA7">
      <w:pPr>
        <w:pStyle w:val="Caption"/>
        <w:spacing w:after="80"/>
        <w:jc w:val="left"/>
      </w:pPr>
      <w:bookmarkStart w:id="26" w:name="_Toc244098295"/>
      <w:r>
        <w:t xml:space="preserve">Bảng </w:t>
      </w:r>
      <w:fldSimple w:instr=" SEQ Table \* ARABIC ">
        <w:r w:rsidR="00E43D36">
          <w:rPr>
            <w:noProof/>
          </w:rPr>
          <w:t>3</w:t>
        </w:r>
      </w:fldSimple>
      <w:r>
        <w:t>. Trình tự đặt, duyệt và phát sự kiện</w:t>
      </w:r>
      <w:bookmarkEnd w:id="26"/>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9"/>
        <w:gridCol w:w="2929"/>
        <w:gridCol w:w="2929"/>
      </w:tblGrid>
      <w:tr w:rsidR="00B46B1A" w14:paraId="1108585B" w14:textId="77777777">
        <w:trPr>
          <w:cantSplit/>
          <w:tblHeader/>
          <w:jc w:val="center"/>
        </w:trPr>
        <w:tc>
          <w:tcPr>
            <w:tcW w:w="2929" w:type="dxa"/>
            <w:vAlign w:val="center"/>
          </w:tcPr>
          <w:p w14:paraId="61FF98A0" w14:textId="77777777" w:rsidR="00B46B1A" w:rsidRDefault="00BE1BA7">
            <w:pPr>
              <w:spacing w:after="20" w:line="240" w:lineRule="auto"/>
              <w:jc w:val="left"/>
            </w:pPr>
            <w:r>
              <w:rPr>
                <w:b/>
                <w:sz w:val="18"/>
              </w:rPr>
              <w:t>Bước</w:t>
            </w:r>
          </w:p>
        </w:tc>
        <w:tc>
          <w:tcPr>
            <w:tcW w:w="2929" w:type="dxa"/>
            <w:vAlign w:val="center"/>
          </w:tcPr>
          <w:p w14:paraId="258F27B0" w14:textId="77777777" w:rsidR="00B46B1A" w:rsidRDefault="00BE1BA7">
            <w:pPr>
              <w:spacing w:after="20" w:line="240" w:lineRule="auto"/>
              <w:jc w:val="left"/>
            </w:pPr>
            <w:r>
              <w:rPr>
                <w:b/>
                <w:sz w:val="18"/>
              </w:rPr>
              <w:t>Tác nhân / thông điệp</w:t>
            </w:r>
          </w:p>
        </w:tc>
        <w:tc>
          <w:tcPr>
            <w:tcW w:w="2929" w:type="dxa"/>
            <w:vAlign w:val="center"/>
          </w:tcPr>
          <w:p w14:paraId="7FF2648C" w14:textId="77777777" w:rsidR="00B46B1A" w:rsidRDefault="00BE1BA7">
            <w:pPr>
              <w:spacing w:after="20" w:line="240" w:lineRule="auto"/>
              <w:jc w:val="left"/>
            </w:pPr>
            <w:r>
              <w:rPr>
                <w:b/>
                <w:sz w:val="18"/>
              </w:rPr>
              <w:t>Xử lý và kết quả</w:t>
            </w:r>
          </w:p>
        </w:tc>
      </w:tr>
      <w:tr w:rsidR="00B46B1A" w14:paraId="0320ECB9" w14:textId="77777777">
        <w:trPr>
          <w:cantSplit/>
          <w:jc w:val="center"/>
        </w:trPr>
        <w:tc>
          <w:tcPr>
            <w:tcW w:w="2929" w:type="dxa"/>
            <w:vAlign w:val="center"/>
          </w:tcPr>
          <w:p w14:paraId="08325A87" w14:textId="77777777" w:rsidR="00B46B1A" w:rsidRDefault="00BE1BA7">
            <w:pPr>
              <w:spacing w:after="20" w:line="240" w:lineRule="auto"/>
              <w:jc w:val="left"/>
            </w:pPr>
            <w:r>
              <w:rPr>
                <w:sz w:val="18"/>
              </w:rPr>
              <w:t>1</w:t>
            </w:r>
          </w:p>
        </w:tc>
        <w:tc>
          <w:tcPr>
            <w:tcW w:w="2929" w:type="dxa"/>
            <w:vAlign w:val="center"/>
          </w:tcPr>
          <w:p w14:paraId="0EC79AC1" w14:textId="77777777" w:rsidR="00B46B1A" w:rsidRDefault="00BE1BA7">
            <w:pPr>
              <w:spacing w:after="20" w:line="240" w:lineRule="auto"/>
              <w:jc w:val="left"/>
            </w:pPr>
            <w:r>
              <w:rPr>
                <w:sz w:val="18"/>
              </w:rPr>
              <w:t>Khách → HTTPS POST /orders</w:t>
            </w:r>
          </w:p>
        </w:tc>
        <w:tc>
          <w:tcPr>
            <w:tcW w:w="2929" w:type="dxa"/>
            <w:vAlign w:val="center"/>
          </w:tcPr>
          <w:p w14:paraId="1A8889F3" w14:textId="77777777" w:rsidR="00B46B1A" w:rsidRDefault="00BE1BA7">
            <w:pPr>
              <w:spacing w:after="20" w:line="240" w:lineRule="auto"/>
              <w:jc w:val="left"/>
            </w:pPr>
            <w:r>
              <w:rPr>
                <w:sz w:val="18"/>
              </w:rPr>
              <w:t>Gửi các dòng hàng, version, cookie, CSRF và idempotency key.</w:t>
            </w:r>
          </w:p>
        </w:tc>
      </w:tr>
      <w:tr w:rsidR="00B46B1A" w14:paraId="2F0B71A4" w14:textId="77777777">
        <w:trPr>
          <w:cantSplit/>
          <w:jc w:val="center"/>
        </w:trPr>
        <w:tc>
          <w:tcPr>
            <w:tcW w:w="2929" w:type="dxa"/>
            <w:vAlign w:val="center"/>
          </w:tcPr>
          <w:p w14:paraId="21262696" w14:textId="77777777" w:rsidR="00B46B1A" w:rsidRDefault="00BE1BA7">
            <w:pPr>
              <w:spacing w:after="20" w:line="240" w:lineRule="auto"/>
              <w:jc w:val="left"/>
            </w:pPr>
            <w:r>
              <w:rPr>
                <w:sz w:val="18"/>
              </w:rPr>
              <w:t>2</w:t>
            </w:r>
          </w:p>
        </w:tc>
        <w:tc>
          <w:tcPr>
            <w:tcW w:w="2929" w:type="dxa"/>
            <w:vAlign w:val="center"/>
          </w:tcPr>
          <w:p w14:paraId="4FA316DE" w14:textId="77777777" w:rsidR="00B46B1A" w:rsidRDefault="00BE1BA7">
            <w:pPr>
              <w:spacing w:after="20" w:line="240" w:lineRule="auto"/>
              <w:jc w:val="left"/>
            </w:pPr>
            <w:r>
              <w:rPr>
                <w:sz w:val="18"/>
              </w:rPr>
              <w:t>Proxy → FastAPI</w:t>
            </w:r>
          </w:p>
        </w:tc>
        <w:tc>
          <w:tcPr>
            <w:tcW w:w="2929" w:type="dxa"/>
            <w:vAlign w:val="center"/>
          </w:tcPr>
          <w:p w14:paraId="3EB13357" w14:textId="77777777" w:rsidR="00B46B1A" w:rsidRDefault="00BE1BA7">
            <w:pPr>
              <w:spacing w:after="20" w:line="240" w:lineRule="auto"/>
              <w:jc w:val="left"/>
            </w:pPr>
            <w:r>
              <w:rPr>
                <w:sz w:val="18"/>
              </w:rPr>
              <w:t>Kiểm tra phiên, Origin, quyền, dữ liệu và giá/phí hiện hành.</w:t>
            </w:r>
          </w:p>
        </w:tc>
      </w:tr>
      <w:tr w:rsidR="00B46B1A" w14:paraId="540AD731" w14:textId="77777777">
        <w:trPr>
          <w:cantSplit/>
          <w:jc w:val="center"/>
        </w:trPr>
        <w:tc>
          <w:tcPr>
            <w:tcW w:w="2929" w:type="dxa"/>
            <w:vAlign w:val="center"/>
          </w:tcPr>
          <w:p w14:paraId="65135CAB" w14:textId="77777777" w:rsidR="00B46B1A" w:rsidRDefault="00BE1BA7">
            <w:pPr>
              <w:spacing w:after="20" w:line="240" w:lineRule="auto"/>
              <w:jc w:val="left"/>
            </w:pPr>
            <w:r>
              <w:rPr>
                <w:sz w:val="18"/>
              </w:rPr>
              <w:t>3</w:t>
            </w:r>
          </w:p>
        </w:tc>
        <w:tc>
          <w:tcPr>
            <w:tcW w:w="2929" w:type="dxa"/>
            <w:vAlign w:val="center"/>
          </w:tcPr>
          <w:p w14:paraId="32D6FFE3" w14:textId="77777777" w:rsidR="00B46B1A" w:rsidRDefault="00BE1BA7">
            <w:pPr>
              <w:spacing w:after="20" w:line="240" w:lineRule="auto"/>
              <w:jc w:val="left"/>
            </w:pPr>
            <w:r>
              <w:rPr>
                <w:sz w:val="18"/>
              </w:rPr>
              <w:t>FastAPI ↔ MySQL</w:t>
            </w:r>
          </w:p>
        </w:tc>
        <w:tc>
          <w:tcPr>
            <w:tcW w:w="2929" w:type="dxa"/>
            <w:vAlign w:val="center"/>
          </w:tcPr>
          <w:p w14:paraId="7D23734A" w14:textId="77777777" w:rsidR="00B46B1A" w:rsidRDefault="00BE1BA7">
            <w:pPr>
              <w:spacing w:after="20" w:line="240" w:lineRule="auto"/>
              <w:jc w:val="left"/>
            </w:pPr>
            <w:r>
              <w:rPr>
                <w:sz w:val="18"/>
              </w:rPr>
              <w:t>Transaction khóa dữ liệu, kiểm tra tồn và ghi đơn/lịch sử/event/outbox.</w:t>
            </w:r>
          </w:p>
        </w:tc>
      </w:tr>
      <w:tr w:rsidR="00B46B1A" w14:paraId="1BCD62EB" w14:textId="77777777">
        <w:trPr>
          <w:cantSplit/>
          <w:jc w:val="center"/>
        </w:trPr>
        <w:tc>
          <w:tcPr>
            <w:tcW w:w="2929" w:type="dxa"/>
            <w:vAlign w:val="center"/>
          </w:tcPr>
          <w:p w14:paraId="3EEE4FA3" w14:textId="77777777" w:rsidR="00B46B1A" w:rsidRDefault="00BE1BA7">
            <w:pPr>
              <w:spacing w:after="20" w:line="240" w:lineRule="auto"/>
              <w:jc w:val="left"/>
            </w:pPr>
            <w:r>
              <w:rPr>
                <w:sz w:val="18"/>
              </w:rPr>
              <w:t>4</w:t>
            </w:r>
          </w:p>
        </w:tc>
        <w:tc>
          <w:tcPr>
            <w:tcW w:w="2929" w:type="dxa"/>
            <w:vAlign w:val="center"/>
          </w:tcPr>
          <w:p w14:paraId="5771FC13" w14:textId="77777777" w:rsidR="00B46B1A" w:rsidRDefault="00BE1BA7">
            <w:pPr>
              <w:spacing w:after="20" w:line="240" w:lineRule="auto"/>
              <w:jc w:val="left"/>
            </w:pPr>
            <w:r>
              <w:rPr>
                <w:sz w:val="18"/>
              </w:rPr>
              <w:t>MySQL commit → API ACK</w:t>
            </w:r>
          </w:p>
        </w:tc>
        <w:tc>
          <w:tcPr>
            <w:tcW w:w="2929" w:type="dxa"/>
            <w:vAlign w:val="center"/>
          </w:tcPr>
          <w:p w14:paraId="4AE05944" w14:textId="77777777" w:rsidR="00B46B1A" w:rsidRDefault="00BE1BA7">
            <w:pPr>
              <w:spacing w:after="20" w:line="240" w:lineRule="auto"/>
              <w:jc w:val="left"/>
            </w:pPr>
            <w:r>
              <w:rPr>
                <w:sz w:val="18"/>
              </w:rPr>
              <w:t>Chỉ trả thành công sau commit; lệnh gửi lại trả response đã lưu.</w:t>
            </w:r>
          </w:p>
        </w:tc>
      </w:tr>
      <w:tr w:rsidR="00B46B1A" w14:paraId="5D9617C8" w14:textId="77777777">
        <w:trPr>
          <w:cantSplit/>
          <w:jc w:val="center"/>
        </w:trPr>
        <w:tc>
          <w:tcPr>
            <w:tcW w:w="2929" w:type="dxa"/>
            <w:vAlign w:val="center"/>
          </w:tcPr>
          <w:p w14:paraId="31588359" w14:textId="77777777" w:rsidR="00B46B1A" w:rsidRDefault="00BE1BA7">
            <w:pPr>
              <w:spacing w:after="20" w:line="240" w:lineRule="auto"/>
              <w:jc w:val="left"/>
            </w:pPr>
            <w:r>
              <w:rPr>
                <w:sz w:val="18"/>
              </w:rPr>
              <w:t>5</w:t>
            </w:r>
          </w:p>
        </w:tc>
        <w:tc>
          <w:tcPr>
            <w:tcW w:w="2929" w:type="dxa"/>
            <w:vAlign w:val="center"/>
          </w:tcPr>
          <w:p w14:paraId="2BB3CD18" w14:textId="77777777" w:rsidR="00B46B1A" w:rsidRDefault="00BE1BA7">
            <w:pPr>
              <w:spacing w:after="20" w:line="240" w:lineRule="auto"/>
              <w:jc w:val="left"/>
            </w:pPr>
            <w:r>
              <w:rPr>
                <w:sz w:val="18"/>
              </w:rPr>
              <w:t>Outbox → WSS topic</w:t>
            </w:r>
          </w:p>
        </w:tc>
        <w:tc>
          <w:tcPr>
            <w:tcW w:w="2929" w:type="dxa"/>
            <w:vAlign w:val="center"/>
          </w:tcPr>
          <w:p w14:paraId="2BCFCA71" w14:textId="77777777" w:rsidR="00B46B1A" w:rsidRDefault="00BE1BA7">
            <w:pPr>
              <w:spacing w:after="20" w:line="240" w:lineRule="auto"/>
              <w:jc w:val="left"/>
            </w:pPr>
            <w:r>
              <w:rPr>
                <w:sz w:val="18"/>
              </w:rPr>
              <w:t>Phát event có seq đến subscriber được phép; gap thì replay hoặc snapshot.</w:t>
            </w:r>
          </w:p>
        </w:tc>
      </w:tr>
    </w:tbl>
    <w:p w14:paraId="621B3F7A" w14:textId="77777777" w:rsidR="00B46B1A" w:rsidRDefault="00B46B1A">
      <w:pPr>
        <w:spacing w:after="40"/>
      </w:pPr>
    </w:p>
    <w:p w14:paraId="4A5F13C5" w14:textId="77777777" w:rsidR="00B46B1A" w:rsidRDefault="00BE1BA7">
      <w:pPr>
        <w:spacing w:after="0"/>
      </w:pPr>
      <w:r>
        <w:t>HTTP trả mã ổn định như 400 (cú pháp), 401 (phiên), 403 (quyền), 409 (xung đột, giá đổi hoặc thiếu tồn), 413 (ảnh quá lớn), 422 (validation), 429 (giới hạn) và 503 (dịch vụ chưa sẵn sàng). Lỗi JSON gồm code, message, requestId và details phù hợp; không trả traceback, password hoặc token. WSS giới hạn frame 64 KiB, queue mỗi socket 128 frame/512 KiB; frame vượt giới hạn đóng 1009, vi phạm quyền 1008, subscriber quá tải 1013.</w:t>
      </w:r>
    </w:p>
    <w:p w14:paraId="3C864E59" w14:textId="77777777" w:rsidR="00B46B1A" w:rsidRDefault="00BE1BA7">
      <w:pPr>
        <w:pStyle w:val="Heading2"/>
      </w:pPr>
      <w:bookmarkStart w:id="27" w:name="_Toc244098268"/>
      <w:r>
        <w:t>6.4 Heartbeat, reconnect và đồng bộ</w:t>
      </w:r>
      <w:bookmarkEnd w:id="27"/>
    </w:p>
    <w:p w14:paraId="077887C0" w14:textId="77777777" w:rsidR="00B46B1A" w:rsidRDefault="00BE1BA7">
      <w:pPr>
        <w:spacing w:after="0"/>
      </w:pPr>
      <w:r>
        <w:t>Heartbeat gửi mỗi 15 giây; phiên socket stale sau 45 giây. Client reconnect theo 1/2/4/8/15 giây có jitter. Nếu model còn và cursor hợp lệ, server replay tối đa 500 event hoặc 256 KiB; nếu vượt giới hạn hoặc client reload không còn model thì gửi snapshot. Client chỉ chuyển sang connected sau SYNC_END và chỉ tăng cursor sau khi reducer áp dụng event thành công.</w:t>
      </w:r>
    </w:p>
    <w:p w14:paraId="35FC74F1" w14:textId="77777777" w:rsidR="00B46B1A" w:rsidRDefault="00BE1BA7">
      <w:pPr>
        <w:pStyle w:val="Heading1"/>
      </w:pPr>
      <w:bookmarkStart w:id="28" w:name="_Toc244098269"/>
      <w:r>
        <w:t>7. CÀI ĐẶT</w:t>
      </w:r>
      <w:bookmarkEnd w:id="28"/>
    </w:p>
    <w:p w14:paraId="311F1120" w14:textId="77777777" w:rsidR="00B46B1A" w:rsidRDefault="00BE1BA7">
      <w:pPr>
        <w:pStyle w:val="Heading2"/>
      </w:pPr>
      <w:bookmarkStart w:id="29" w:name="_Toc244098270"/>
      <w:r>
        <w:t>7.1 Module và lớp chính</w:t>
      </w:r>
      <w:bookmarkEnd w:id="29"/>
    </w:p>
    <w:p w14:paraId="0FE0CEB9" w14:textId="77777777" w:rsidR="00B46B1A" w:rsidRDefault="00BE1BA7">
      <w:pPr>
        <w:spacing w:after="0"/>
      </w:pPr>
      <w:r>
        <w:t xml:space="preserve">Backend được tổ chức trong một ứng dụng FastAPI, không tách thành microservice. main.py khai báo route, middleware, kiểm tra Origin/CSRF và quản lý vòng đời; auth.py xử lý OTP/session; commerce.py xử lý catalog, idempotency, đơn và biến </w:t>
      </w:r>
      <w:r>
        <w:lastRenderedPageBreak/>
        <w:t>động kho; accounts.py/admin.py quản lý tài khoản và nghiệp vụ quản trị; requests.py/chat.py xử lý yêu cầu hàng và hội thoại; events.py triển khai EncodedFrame, Subscriber, Hub, sequencer và outbox worker. db.py phản chiếu schema MySQL, còn event_loop.py chọn event loop phù hợp trên Windows.</w:t>
      </w:r>
    </w:p>
    <w:p w14:paraId="3E67375E" w14:textId="77777777" w:rsidR="00B46B1A" w:rsidRDefault="00BE1BA7">
      <w:pPr>
        <w:spacing w:after="0"/>
      </w:pPr>
      <w:r>
        <w:t>Frontend Next.js/React có giao diện khách và quản trị. Client HTTP dùng cookie cùng origin; WebSocket client xử lý HELLO, snapshot/replay, reducer theo seq, offline/reconnect và khóa thao tác mới khi mất kết nối. Không có code truy cập MySQL trực tiếp từ trình duyệt.</w:t>
      </w:r>
    </w:p>
    <w:p w14:paraId="18C3F8C7" w14:textId="77777777" w:rsidR="00B46B1A" w:rsidRDefault="00BE1BA7">
      <w:pPr>
        <w:pStyle w:val="Heading2"/>
      </w:pPr>
      <w:bookmarkStart w:id="30" w:name="_Toc244098271"/>
      <w:r>
        <w:t>7.2 Cấu trúc dữ liệu và cơ chế đồng thời</w:t>
      </w:r>
      <w:bookmarkEnd w:id="30"/>
    </w:p>
    <w:p w14:paraId="312BA5CA" w14:textId="77777777" w:rsidR="00B46B1A" w:rsidRDefault="00BE1BA7">
      <w:pPr>
        <w:spacing w:after="0"/>
      </w:pPr>
      <w:r>
        <w:t>Schema có 38 bảng nghiệp vụ InnoDB; Alembic quản lý migration. SQLAlchemy Core phản chiếu schema và dùng session/giao dịch riêng cho từng request/task. Duyệt đơn khóa account/order/offer theo thứ tự xác định để giảm deadlock; unique ledger và idempotency chặn ghi trùng. Hub dùng chỉ mục subscriber theo topic, frame JSON đã mã hóa dùng chung trong cùng event và queue giới hạn riêng cho mỗi kết nối.</w:t>
      </w:r>
    </w:p>
    <w:p w14:paraId="7283F266" w14:textId="77777777" w:rsidR="00B46B1A" w:rsidRDefault="00BE1BA7">
      <w:pPr>
        <w:spacing w:after="0"/>
      </w:pPr>
      <w:r>
        <w:t>Mỗi process hiện chạy một FastAPI worker vì Hub và subscriber registry ở RAM; MySQL giữ trạng thái nghiệp vụ, stream và outbox bền vững. Trên Windows, bản đo cuối dùng Winloop 0.8.0 và wake outbox sau commit; Uvicorn hỗ trợ lựa chọn event loop qua factory (Vizonex, 2026; Uvicorn, n.d.). Không dùng số liệu quảng cáo của thư viện thay cho số đo của dự án.</w:t>
      </w:r>
    </w:p>
    <w:p w14:paraId="4AF71FDA" w14:textId="77777777" w:rsidR="00B46B1A" w:rsidRDefault="00BE1BA7">
      <w:pPr>
        <w:pStyle w:val="Heading2"/>
      </w:pPr>
      <w:bookmarkStart w:id="31" w:name="_Toc244098272"/>
      <w:r>
        <w:t>7.3 Giao diện và tích hợp ngoài</w:t>
      </w:r>
      <w:bookmarkEnd w:id="31"/>
    </w:p>
    <w:p w14:paraId="058DBE26" w14:textId="77777777" w:rsidR="00B46B1A" w:rsidRDefault="00BE1BA7">
      <w:pPr>
        <w:spacing w:after="0"/>
      </w:pPr>
      <w:r>
        <w:t>Giao diện hỗ trợ catalog, giỏ hàng, đơn, yêu cầu/báo giá, chat và màn hình quản trị. Hình 2 minh họa catalog theo nhóm giá và đơn đang soạn; đây là bằng chứng giao diện, không phải phép đo độ trễ. Adapter Twilio/SMTP có trong source nhưng chế độ kiểm thử hiển thị mã OTP demo, chưa xác minh việc gửi tin thật (Twilio, n.d.; Python Software Foundation, n.d.).</w:t>
      </w:r>
    </w:p>
    <w:p w14:paraId="29C46404" w14:textId="77777777" w:rsidR="00B46B1A" w:rsidRDefault="00BE1BA7">
      <w:pPr>
        <w:spacing w:before="40" w:after="0"/>
        <w:jc w:val="center"/>
      </w:pPr>
      <w:r>
        <w:rPr>
          <w:noProof/>
        </w:rPr>
        <w:lastRenderedPageBreak/>
        <w:drawing>
          <wp:inline distT="0" distB="0" distL="0" distR="0" wp14:anchorId="11DD28F5" wp14:editId="6C7900DD">
            <wp:extent cx="4968000" cy="41335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968000" cy="4133531"/>
                    </a:xfrm>
                    <a:prstGeom prst="rect">
                      <a:avLst/>
                    </a:prstGeom>
                  </pic:spPr>
                </pic:pic>
              </a:graphicData>
            </a:graphic>
          </wp:inline>
        </w:drawing>
      </w:r>
    </w:p>
    <w:p w14:paraId="6E3DA75F" w14:textId="7FE18CAB" w:rsidR="00B46B1A" w:rsidRDefault="00BE1BA7">
      <w:pPr>
        <w:pStyle w:val="Caption"/>
        <w:spacing w:after="80"/>
        <w:jc w:val="left"/>
      </w:pPr>
      <w:bookmarkStart w:id="32" w:name="_Toc244098302"/>
      <w:r>
        <w:t xml:space="preserve">Hình </w:t>
      </w:r>
      <w:fldSimple w:instr=" SEQ Figure \* ARABIC ">
        <w:r w:rsidR="00E43D36">
          <w:rPr>
            <w:noProof/>
          </w:rPr>
          <w:t>2</w:t>
        </w:r>
      </w:fldSimple>
      <w:r>
        <w:t>. Giao diện catalog theo nhóm giá và đơn đang soạn của khách</w:t>
      </w:r>
      <w:bookmarkEnd w:id="32"/>
    </w:p>
    <w:p w14:paraId="4E4AD103" w14:textId="77777777" w:rsidR="00B46B1A" w:rsidRDefault="00BE1BA7">
      <w:pPr>
        <w:pStyle w:val="Heading1"/>
      </w:pPr>
      <w:bookmarkStart w:id="33" w:name="_Toc244098273"/>
      <w:r>
        <w:t>8. THIẾT LẬP THỰC NGHIỆM</w:t>
      </w:r>
      <w:bookmarkEnd w:id="33"/>
    </w:p>
    <w:p w14:paraId="27413057" w14:textId="77777777" w:rsidR="00B46B1A" w:rsidRDefault="00BE1BA7">
      <w:pPr>
        <w:pStyle w:val="Heading2"/>
      </w:pPr>
      <w:bookmarkStart w:id="34" w:name="_Toc244098274"/>
      <w:r>
        <w:t>8.1 Phần cứng, hệ điều hành và phần mềm</w:t>
      </w:r>
      <w:bookmarkEnd w:id="34"/>
    </w:p>
    <w:p w14:paraId="0AE841B1" w14:textId="77777777" w:rsidR="00B46B1A" w:rsidRDefault="00BE1BA7">
      <w:pPr>
        <w:spacing w:after="0"/>
      </w:pPr>
      <w:r>
        <w:t>Môi trường đo là một máy Windows có 16 CPU logic và 15,64 GiB RAM. Phiên bản được ghi nhận: Python 3.12.10, Node.js 24.19.0, Next.js 16.4.2 và MySQL 8.0.46 InnoDB. Proxy TLS, generator, một FastAPI worker và MySQL cùng chạy trên máy; browser test dùng Microsoft Edge headless qua HTTPS/WSS. Database kiểm thử là bản sao riêng, không dùng SQLite để chứng minh khóa giao dịch.</w:t>
      </w:r>
    </w:p>
    <w:p w14:paraId="0B2CCCBD" w14:textId="77777777" w:rsidR="00B46B1A" w:rsidRDefault="00BE1BA7">
      <w:pPr>
        <w:pStyle w:val="Heading2"/>
      </w:pPr>
      <w:bookmarkStart w:id="35" w:name="_Toc244098275"/>
      <w:r>
        <w:t>8.2 Dữ liệu và bộ ca kiểm thử</w:t>
      </w:r>
      <w:bookmarkEnd w:id="35"/>
    </w:p>
    <w:p w14:paraId="50B7334B" w14:textId="77777777" w:rsidR="00B46B1A" w:rsidRDefault="00BE1BA7">
      <w:pPr>
        <w:spacing w:after="0"/>
      </w:pPr>
      <w:r>
        <w:t xml:space="preserve">Bộ dữ liệu hiệu năng được sinh cho phép thử, không chứa khách hàng thật. So sánh WSS/polling dùng 100 khách, hai nhóm giá và 100 offer; generator thay đổi hai </w:t>
      </w:r>
      <w:r>
        <w:lastRenderedPageBreak/>
        <w:t>offer mỗi giây. Tải kết nối dùng 2.000 tài khoản riêng và một socket mỗi tài khoản. Các test backend bao phủ OTP, phân quyền/CSRF/Origin, giá nhóm, Decimal, đơn nhiều dòng, tranh kho, hoàn kho, quote, chat/ảnh, WSS snapshot/replay, giới hạn frame/queue và khôi phục outbox.</w:t>
      </w:r>
    </w:p>
    <w:p w14:paraId="1F37ACC6" w14:textId="77777777" w:rsidR="00B46B1A" w:rsidRDefault="00BE1BA7">
      <w:pPr>
        <w:pStyle w:val="Heading2"/>
      </w:pPr>
      <w:bookmarkStart w:id="36" w:name="_Toc244098276"/>
      <w:r>
        <w:t>8.3 Kịch bản và phương pháp đo</w:t>
      </w:r>
      <w:bookmarkEnd w:id="36"/>
    </w:p>
    <w:p w14:paraId="35EBEA51" w14:textId="77777777" w:rsidR="00B46B1A" w:rsidRDefault="00BE1BA7">
      <w:pPr>
        <w:spacing w:after="0"/>
      </w:pPr>
      <w:r>
        <w:t>Ba lượt tải cuối chạy 60 giây sau ramp, mục tiêu 10 catalog GET/s toàn hệ thống. Ở giây 20, 10% client bị ngắt; sau 5 giây chúng kết nối lại. Event probe được phát đến toàn bộ nhóm thử. WSS/polling chạy warmup 5 giây, đo 30 giây và lặp ba lần mỗi mode theo thứ tự xen kẽ. Payload là JSON UTF-8, không gồm HTTP/TLS header, packet capture hay bootstrap. Độ trễ được đo bằng cùng perf_counter ở generator từ trước transaction đến lúc observer parse phiên bản canonical; p95 là percentile mẫu, không phải thời gian tối đa.</w:t>
      </w:r>
    </w:p>
    <w:p w14:paraId="3688FCB8" w14:textId="77777777" w:rsidR="00B46B1A" w:rsidRDefault="00BE1BA7">
      <w:pPr>
        <w:pStyle w:val="Heading1"/>
      </w:pPr>
      <w:bookmarkStart w:id="37" w:name="_Toc244098277"/>
      <w:r>
        <w:t>9. KẾT QUẢ</w:t>
      </w:r>
      <w:bookmarkEnd w:id="37"/>
    </w:p>
    <w:p w14:paraId="4053E9C6" w14:textId="77777777" w:rsidR="00B46B1A" w:rsidRDefault="00BE1BA7">
      <w:pPr>
        <w:pStyle w:val="Heading2"/>
      </w:pPr>
      <w:bookmarkStart w:id="38" w:name="_Toc244098278"/>
      <w:r>
        <w:t>9.1 Kiểm thử chức năng và phục hồi</w:t>
      </w:r>
      <w:bookmarkEnd w:id="38"/>
    </w:p>
    <w:p w14:paraId="6E3C1CFB" w14:textId="77777777" w:rsidR="00B46B1A" w:rsidRDefault="00BE1BA7">
      <w:pPr>
        <w:spacing w:after="0"/>
      </w:pPr>
      <w:r>
        <w:t>Bằng chứng validation ngày 28/10/2026 ghi nhận 97/97 ca backend MySQL/HTTPS/WSS đạt, không lỗi/skip và 5/5 ca Edge đạt, không flaky (run 20261028T082930Z-dd5515). Các ca chính xác nhận duyệt cạnh tranh không vượt kho, duyệt nhiều dòng nguyên tử, hủy hoàn đúng một lần, quyền topic riêng, frame lỗi, reconnect và xác nhận lại giá/phí. Kiểm tra startup báo HTTPS/frontend health 200; database nguồn không đổi, bản sao test đối chiếu đủ 39 bảng kể cả Alembic.</w:t>
      </w:r>
    </w:p>
    <w:p w14:paraId="1330B10A" w14:textId="77777777" w:rsidR="00B46B1A" w:rsidRDefault="00BE1BA7">
      <w:pPr>
        <w:pStyle w:val="Heading2"/>
      </w:pPr>
      <w:bookmarkStart w:id="39" w:name="_Toc244098279"/>
      <w:r>
        <w:t>9.2 Độ trễ với 2.000 kết nối</w:t>
      </w:r>
      <w:bookmarkEnd w:id="39"/>
    </w:p>
    <w:p w14:paraId="4E0476D1" w14:textId="67A1F3EF" w:rsidR="00B46B1A" w:rsidRDefault="00BE1BA7">
      <w:pPr>
        <w:pStyle w:val="Caption"/>
        <w:spacing w:after="80"/>
        <w:jc w:val="left"/>
      </w:pPr>
      <w:bookmarkStart w:id="40" w:name="_Toc244098296"/>
      <w:r>
        <w:t xml:space="preserve">Bảng </w:t>
      </w:r>
      <w:fldSimple w:instr=" SEQ Table \* ARABIC ">
        <w:r w:rsidR="00E43D36">
          <w:rPr>
            <w:noProof/>
          </w:rPr>
          <w:t>4</w:t>
        </w:r>
      </w:fldSimple>
      <w:r>
        <w:t>. Baseline và ba lượt cuối với 2.000 kết nối</w:t>
      </w:r>
      <w:bookmarkEnd w:id="40"/>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5"/>
        <w:gridCol w:w="1255"/>
        <w:gridCol w:w="1255"/>
        <w:gridCol w:w="1255"/>
        <w:gridCol w:w="1255"/>
        <w:gridCol w:w="1255"/>
        <w:gridCol w:w="1255"/>
      </w:tblGrid>
      <w:tr w:rsidR="00B46B1A" w14:paraId="6BB3BE1B" w14:textId="77777777">
        <w:trPr>
          <w:cantSplit/>
          <w:tblHeader/>
          <w:jc w:val="center"/>
        </w:trPr>
        <w:tc>
          <w:tcPr>
            <w:tcW w:w="1255" w:type="dxa"/>
            <w:vAlign w:val="center"/>
          </w:tcPr>
          <w:p w14:paraId="1C4F13E2" w14:textId="77777777" w:rsidR="00B46B1A" w:rsidRDefault="00BE1BA7">
            <w:pPr>
              <w:spacing w:after="20" w:line="240" w:lineRule="auto"/>
              <w:jc w:val="left"/>
            </w:pPr>
            <w:r>
              <w:rPr>
                <w:b/>
                <w:sz w:val="16"/>
              </w:rPr>
              <w:t>Lượt</w:t>
            </w:r>
          </w:p>
        </w:tc>
        <w:tc>
          <w:tcPr>
            <w:tcW w:w="1255" w:type="dxa"/>
            <w:vAlign w:val="center"/>
          </w:tcPr>
          <w:p w14:paraId="20BA846B" w14:textId="77777777" w:rsidR="00B46B1A" w:rsidRDefault="00BE1BA7">
            <w:pPr>
              <w:spacing w:after="20" w:line="240" w:lineRule="auto"/>
              <w:jc w:val="left"/>
            </w:pPr>
            <w:r>
              <w:rPr>
                <w:b/>
                <w:sz w:val="16"/>
              </w:rPr>
              <w:t>Event p50 (ms)</w:t>
            </w:r>
          </w:p>
        </w:tc>
        <w:tc>
          <w:tcPr>
            <w:tcW w:w="1255" w:type="dxa"/>
            <w:vAlign w:val="center"/>
          </w:tcPr>
          <w:p w14:paraId="2E76C301" w14:textId="77777777" w:rsidR="00B46B1A" w:rsidRDefault="00BE1BA7">
            <w:pPr>
              <w:spacing w:after="20" w:line="240" w:lineRule="auto"/>
              <w:jc w:val="left"/>
            </w:pPr>
            <w:r>
              <w:rPr>
                <w:b/>
                <w:sz w:val="16"/>
              </w:rPr>
              <w:t>Event p95 (ms)</w:t>
            </w:r>
          </w:p>
        </w:tc>
        <w:tc>
          <w:tcPr>
            <w:tcW w:w="1255" w:type="dxa"/>
            <w:vAlign w:val="center"/>
          </w:tcPr>
          <w:p w14:paraId="1D23D7CE" w14:textId="77777777" w:rsidR="00B46B1A" w:rsidRDefault="00BE1BA7">
            <w:pPr>
              <w:spacing w:after="20" w:line="240" w:lineRule="auto"/>
              <w:jc w:val="left"/>
            </w:pPr>
            <w:r>
              <w:rPr>
                <w:b/>
                <w:sz w:val="16"/>
              </w:rPr>
              <w:t>API p95 (ms)</w:t>
            </w:r>
          </w:p>
        </w:tc>
        <w:tc>
          <w:tcPr>
            <w:tcW w:w="1255" w:type="dxa"/>
            <w:vAlign w:val="center"/>
          </w:tcPr>
          <w:p w14:paraId="031AB688" w14:textId="77777777" w:rsidR="00B46B1A" w:rsidRDefault="00BE1BA7">
            <w:pPr>
              <w:spacing w:after="20" w:line="240" w:lineRule="auto"/>
              <w:jc w:val="left"/>
            </w:pPr>
            <w:r>
              <w:rPr>
                <w:b/>
                <w:sz w:val="16"/>
              </w:rPr>
              <w:t>GET/s thực</w:t>
            </w:r>
          </w:p>
        </w:tc>
        <w:tc>
          <w:tcPr>
            <w:tcW w:w="1255" w:type="dxa"/>
            <w:vAlign w:val="center"/>
          </w:tcPr>
          <w:p w14:paraId="32D937D4" w14:textId="77777777" w:rsidR="00B46B1A" w:rsidRDefault="00BE1BA7">
            <w:pPr>
              <w:spacing w:after="20" w:line="240" w:lineRule="auto"/>
              <w:jc w:val="left"/>
            </w:pPr>
            <w:r>
              <w:rPr>
                <w:b/>
                <w:sz w:val="16"/>
              </w:rPr>
              <w:t>Phục hồi p95 (ms)</w:t>
            </w:r>
          </w:p>
        </w:tc>
        <w:tc>
          <w:tcPr>
            <w:tcW w:w="1255" w:type="dxa"/>
            <w:vAlign w:val="center"/>
          </w:tcPr>
          <w:p w14:paraId="523F913D" w14:textId="77777777" w:rsidR="00B46B1A" w:rsidRDefault="00BE1BA7">
            <w:pPr>
              <w:spacing w:after="20" w:line="240" w:lineRule="auto"/>
              <w:jc w:val="left"/>
            </w:pPr>
            <w:r>
              <w:rPr>
                <w:b/>
                <w:sz w:val="16"/>
              </w:rPr>
              <w:t>Lỗi</w:t>
            </w:r>
          </w:p>
        </w:tc>
      </w:tr>
      <w:tr w:rsidR="00B46B1A" w14:paraId="74EEF606" w14:textId="77777777">
        <w:trPr>
          <w:cantSplit/>
          <w:jc w:val="center"/>
        </w:trPr>
        <w:tc>
          <w:tcPr>
            <w:tcW w:w="1255" w:type="dxa"/>
            <w:vAlign w:val="center"/>
          </w:tcPr>
          <w:p w14:paraId="6990EFB1" w14:textId="77777777" w:rsidR="00B46B1A" w:rsidRDefault="00BE1BA7">
            <w:pPr>
              <w:spacing w:after="20" w:line="240" w:lineRule="auto"/>
              <w:jc w:val="left"/>
            </w:pPr>
            <w:r>
              <w:rPr>
                <w:sz w:val="16"/>
              </w:rPr>
              <w:t>Baseline f47c87f6</w:t>
            </w:r>
          </w:p>
        </w:tc>
        <w:tc>
          <w:tcPr>
            <w:tcW w:w="1255" w:type="dxa"/>
            <w:vAlign w:val="center"/>
          </w:tcPr>
          <w:p w14:paraId="78484A11" w14:textId="77777777" w:rsidR="00B46B1A" w:rsidRDefault="00BE1BA7">
            <w:pPr>
              <w:spacing w:after="20" w:line="240" w:lineRule="auto"/>
              <w:jc w:val="left"/>
            </w:pPr>
            <w:r>
              <w:rPr>
                <w:sz w:val="16"/>
              </w:rPr>
              <w:t>380,27</w:t>
            </w:r>
          </w:p>
        </w:tc>
        <w:tc>
          <w:tcPr>
            <w:tcW w:w="1255" w:type="dxa"/>
            <w:vAlign w:val="center"/>
          </w:tcPr>
          <w:p w14:paraId="084E562E" w14:textId="77777777" w:rsidR="00B46B1A" w:rsidRDefault="00BE1BA7">
            <w:pPr>
              <w:spacing w:after="20" w:line="240" w:lineRule="auto"/>
              <w:jc w:val="left"/>
            </w:pPr>
            <w:r>
              <w:rPr>
                <w:sz w:val="16"/>
              </w:rPr>
              <w:t>1.007,80</w:t>
            </w:r>
          </w:p>
        </w:tc>
        <w:tc>
          <w:tcPr>
            <w:tcW w:w="1255" w:type="dxa"/>
            <w:vAlign w:val="center"/>
          </w:tcPr>
          <w:p w14:paraId="404CDAAF" w14:textId="77777777" w:rsidR="00B46B1A" w:rsidRDefault="00BE1BA7">
            <w:pPr>
              <w:spacing w:after="20" w:line="240" w:lineRule="auto"/>
              <w:jc w:val="left"/>
            </w:pPr>
            <w:r>
              <w:rPr>
                <w:sz w:val="16"/>
              </w:rPr>
              <w:t>421,71</w:t>
            </w:r>
          </w:p>
        </w:tc>
        <w:tc>
          <w:tcPr>
            <w:tcW w:w="1255" w:type="dxa"/>
            <w:vAlign w:val="center"/>
          </w:tcPr>
          <w:p w14:paraId="5F6E3959" w14:textId="77777777" w:rsidR="00B46B1A" w:rsidRDefault="00BE1BA7">
            <w:pPr>
              <w:spacing w:after="20" w:line="240" w:lineRule="auto"/>
              <w:jc w:val="left"/>
            </w:pPr>
            <w:r>
              <w:rPr>
                <w:sz w:val="16"/>
              </w:rPr>
              <w:t>6,90</w:t>
            </w:r>
          </w:p>
        </w:tc>
        <w:tc>
          <w:tcPr>
            <w:tcW w:w="1255" w:type="dxa"/>
            <w:vAlign w:val="center"/>
          </w:tcPr>
          <w:p w14:paraId="229AFA01" w14:textId="77777777" w:rsidR="00B46B1A" w:rsidRDefault="00BE1BA7">
            <w:pPr>
              <w:spacing w:after="20" w:line="240" w:lineRule="auto"/>
              <w:jc w:val="left"/>
            </w:pPr>
            <w:r>
              <w:rPr>
                <w:sz w:val="16"/>
              </w:rPr>
              <w:t>9.815,71</w:t>
            </w:r>
          </w:p>
        </w:tc>
        <w:tc>
          <w:tcPr>
            <w:tcW w:w="1255" w:type="dxa"/>
            <w:vAlign w:val="center"/>
          </w:tcPr>
          <w:p w14:paraId="2E75B6B4" w14:textId="77777777" w:rsidR="00B46B1A" w:rsidRDefault="00BE1BA7">
            <w:pPr>
              <w:spacing w:after="20" w:line="240" w:lineRule="auto"/>
              <w:jc w:val="left"/>
            </w:pPr>
            <w:r>
              <w:rPr>
                <w:sz w:val="16"/>
              </w:rPr>
              <w:t>0</w:t>
            </w:r>
          </w:p>
        </w:tc>
      </w:tr>
      <w:tr w:rsidR="00B46B1A" w14:paraId="23C035E7" w14:textId="77777777">
        <w:trPr>
          <w:cantSplit/>
          <w:jc w:val="center"/>
        </w:trPr>
        <w:tc>
          <w:tcPr>
            <w:tcW w:w="1255" w:type="dxa"/>
            <w:vAlign w:val="center"/>
          </w:tcPr>
          <w:p w14:paraId="0E612DD5" w14:textId="77777777" w:rsidR="00B46B1A" w:rsidRDefault="00BE1BA7">
            <w:pPr>
              <w:spacing w:after="20" w:line="240" w:lineRule="auto"/>
              <w:jc w:val="left"/>
            </w:pPr>
            <w:r>
              <w:rPr>
                <w:sz w:val="16"/>
              </w:rPr>
              <w:t>Lượt cuối 1</w:t>
            </w:r>
          </w:p>
        </w:tc>
        <w:tc>
          <w:tcPr>
            <w:tcW w:w="1255" w:type="dxa"/>
            <w:vAlign w:val="center"/>
          </w:tcPr>
          <w:p w14:paraId="4127FC5A" w14:textId="77777777" w:rsidR="00B46B1A" w:rsidRDefault="00BE1BA7">
            <w:pPr>
              <w:spacing w:after="20" w:line="240" w:lineRule="auto"/>
              <w:jc w:val="left"/>
            </w:pPr>
            <w:r>
              <w:rPr>
                <w:sz w:val="16"/>
              </w:rPr>
              <w:t>176,43</w:t>
            </w:r>
          </w:p>
        </w:tc>
        <w:tc>
          <w:tcPr>
            <w:tcW w:w="1255" w:type="dxa"/>
            <w:vAlign w:val="center"/>
          </w:tcPr>
          <w:p w14:paraId="3608D679" w14:textId="77777777" w:rsidR="00B46B1A" w:rsidRDefault="00BE1BA7">
            <w:pPr>
              <w:spacing w:after="20" w:line="240" w:lineRule="auto"/>
              <w:jc w:val="left"/>
            </w:pPr>
            <w:r>
              <w:rPr>
                <w:sz w:val="16"/>
              </w:rPr>
              <w:t>249,58</w:t>
            </w:r>
          </w:p>
        </w:tc>
        <w:tc>
          <w:tcPr>
            <w:tcW w:w="1255" w:type="dxa"/>
            <w:vAlign w:val="center"/>
          </w:tcPr>
          <w:p w14:paraId="0C18A844" w14:textId="77777777" w:rsidR="00B46B1A" w:rsidRDefault="00BE1BA7">
            <w:pPr>
              <w:spacing w:after="20" w:line="240" w:lineRule="auto"/>
              <w:jc w:val="left"/>
            </w:pPr>
            <w:r>
              <w:rPr>
                <w:sz w:val="16"/>
              </w:rPr>
              <w:t>97,17</w:t>
            </w:r>
          </w:p>
        </w:tc>
        <w:tc>
          <w:tcPr>
            <w:tcW w:w="1255" w:type="dxa"/>
            <w:vAlign w:val="center"/>
          </w:tcPr>
          <w:p w14:paraId="28FBF70C" w14:textId="77777777" w:rsidR="00B46B1A" w:rsidRDefault="00BE1BA7">
            <w:pPr>
              <w:spacing w:after="20" w:line="240" w:lineRule="auto"/>
              <w:jc w:val="left"/>
            </w:pPr>
            <w:r>
              <w:rPr>
                <w:sz w:val="16"/>
              </w:rPr>
              <w:t>10,50</w:t>
            </w:r>
          </w:p>
        </w:tc>
        <w:tc>
          <w:tcPr>
            <w:tcW w:w="1255" w:type="dxa"/>
            <w:vAlign w:val="center"/>
          </w:tcPr>
          <w:p w14:paraId="65413FA1" w14:textId="77777777" w:rsidR="00B46B1A" w:rsidRDefault="00BE1BA7">
            <w:pPr>
              <w:spacing w:after="20" w:line="240" w:lineRule="auto"/>
              <w:jc w:val="left"/>
            </w:pPr>
            <w:r>
              <w:rPr>
                <w:sz w:val="16"/>
              </w:rPr>
              <w:t>2.532,08</w:t>
            </w:r>
          </w:p>
        </w:tc>
        <w:tc>
          <w:tcPr>
            <w:tcW w:w="1255" w:type="dxa"/>
            <w:vAlign w:val="center"/>
          </w:tcPr>
          <w:p w14:paraId="1332ED24" w14:textId="77777777" w:rsidR="00B46B1A" w:rsidRDefault="00BE1BA7">
            <w:pPr>
              <w:spacing w:after="20" w:line="240" w:lineRule="auto"/>
              <w:jc w:val="left"/>
            </w:pPr>
            <w:r>
              <w:rPr>
                <w:sz w:val="16"/>
              </w:rPr>
              <w:t>0</w:t>
            </w:r>
          </w:p>
        </w:tc>
      </w:tr>
      <w:tr w:rsidR="00B46B1A" w14:paraId="76B68918" w14:textId="77777777">
        <w:trPr>
          <w:cantSplit/>
          <w:jc w:val="center"/>
        </w:trPr>
        <w:tc>
          <w:tcPr>
            <w:tcW w:w="1255" w:type="dxa"/>
            <w:vAlign w:val="center"/>
          </w:tcPr>
          <w:p w14:paraId="1FE09EC2" w14:textId="77777777" w:rsidR="00B46B1A" w:rsidRDefault="00BE1BA7">
            <w:pPr>
              <w:spacing w:after="20" w:line="240" w:lineRule="auto"/>
              <w:jc w:val="left"/>
            </w:pPr>
            <w:r>
              <w:rPr>
                <w:sz w:val="16"/>
              </w:rPr>
              <w:t>Lượt cuối 2</w:t>
            </w:r>
          </w:p>
        </w:tc>
        <w:tc>
          <w:tcPr>
            <w:tcW w:w="1255" w:type="dxa"/>
            <w:vAlign w:val="center"/>
          </w:tcPr>
          <w:p w14:paraId="07374907" w14:textId="77777777" w:rsidR="00B46B1A" w:rsidRDefault="00BE1BA7">
            <w:pPr>
              <w:spacing w:after="20" w:line="240" w:lineRule="auto"/>
              <w:jc w:val="left"/>
            </w:pPr>
            <w:r>
              <w:rPr>
                <w:sz w:val="16"/>
              </w:rPr>
              <w:t>181,96</w:t>
            </w:r>
          </w:p>
        </w:tc>
        <w:tc>
          <w:tcPr>
            <w:tcW w:w="1255" w:type="dxa"/>
            <w:vAlign w:val="center"/>
          </w:tcPr>
          <w:p w14:paraId="6EF94F22" w14:textId="77777777" w:rsidR="00B46B1A" w:rsidRDefault="00BE1BA7">
            <w:pPr>
              <w:spacing w:after="20" w:line="240" w:lineRule="auto"/>
              <w:jc w:val="left"/>
            </w:pPr>
            <w:r>
              <w:rPr>
                <w:sz w:val="16"/>
              </w:rPr>
              <w:t>264,58</w:t>
            </w:r>
          </w:p>
        </w:tc>
        <w:tc>
          <w:tcPr>
            <w:tcW w:w="1255" w:type="dxa"/>
            <w:vAlign w:val="center"/>
          </w:tcPr>
          <w:p w14:paraId="6D5DB107" w14:textId="77777777" w:rsidR="00B46B1A" w:rsidRDefault="00BE1BA7">
            <w:pPr>
              <w:spacing w:after="20" w:line="240" w:lineRule="auto"/>
              <w:jc w:val="left"/>
            </w:pPr>
            <w:r>
              <w:rPr>
                <w:sz w:val="16"/>
              </w:rPr>
              <w:t>96,86</w:t>
            </w:r>
          </w:p>
        </w:tc>
        <w:tc>
          <w:tcPr>
            <w:tcW w:w="1255" w:type="dxa"/>
            <w:vAlign w:val="center"/>
          </w:tcPr>
          <w:p w14:paraId="3E5D461D" w14:textId="77777777" w:rsidR="00B46B1A" w:rsidRDefault="00BE1BA7">
            <w:pPr>
              <w:spacing w:after="20" w:line="240" w:lineRule="auto"/>
              <w:jc w:val="left"/>
            </w:pPr>
            <w:r>
              <w:rPr>
                <w:sz w:val="16"/>
              </w:rPr>
              <w:t>10,33</w:t>
            </w:r>
          </w:p>
        </w:tc>
        <w:tc>
          <w:tcPr>
            <w:tcW w:w="1255" w:type="dxa"/>
            <w:vAlign w:val="center"/>
          </w:tcPr>
          <w:p w14:paraId="1B57A805" w14:textId="77777777" w:rsidR="00B46B1A" w:rsidRDefault="00BE1BA7">
            <w:pPr>
              <w:spacing w:after="20" w:line="240" w:lineRule="auto"/>
              <w:jc w:val="left"/>
            </w:pPr>
            <w:r>
              <w:rPr>
                <w:sz w:val="16"/>
              </w:rPr>
              <w:t>2.632,94</w:t>
            </w:r>
          </w:p>
        </w:tc>
        <w:tc>
          <w:tcPr>
            <w:tcW w:w="1255" w:type="dxa"/>
            <w:vAlign w:val="center"/>
          </w:tcPr>
          <w:p w14:paraId="0CD5875C" w14:textId="77777777" w:rsidR="00B46B1A" w:rsidRDefault="00BE1BA7">
            <w:pPr>
              <w:spacing w:after="20" w:line="240" w:lineRule="auto"/>
              <w:jc w:val="left"/>
            </w:pPr>
            <w:r>
              <w:rPr>
                <w:sz w:val="16"/>
              </w:rPr>
              <w:t>0</w:t>
            </w:r>
          </w:p>
        </w:tc>
      </w:tr>
      <w:tr w:rsidR="00B46B1A" w14:paraId="2E6E2926" w14:textId="77777777">
        <w:trPr>
          <w:cantSplit/>
          <w:jc w:val="center"/>
        </w:trPr>
        <w:tc>
          <w:tcPr>
            <w:tcW w:w="1255" w:type="dxa"/>
            <w:vAlign w:val="center"/>
          </w:tcPr>
          <w:p w14:paraId="53B65228" w14:textId="77777777" w:rsidR="00B46B1A" w:rsidRDefault="00BE1BA7">
            <w:pPr>
              <w:spacing w:after="20" w:line="240" w:lineRule="auto"/>
              <w:jc w:val="left"/>
            </w:pPr>
            <w:r>
              <w:rPr>
                <w:sz w:val="16"/>
              </w:rPr>
              <w:t>Lượt cuối 3</w:t>
            </w:r>
          </w:p>
        </w:tc>
        <w:tc>
          <w:tcPr>
            <w:tcW w:w="1255" w:type="dxa"/>
            <w:vAlign w:val="center"/>
          </w:tcPr>
          <w:p w14:paraId="147AACDD" w14:textId="77777777" w:rsidR="00B46B1A" w:rsidRDefault="00BE1BA7">
            <w:pPr>
              <w:spacing w:after="20" w:line="240" w:lineRule="auto"/>
              <w:jc w:val="left"/>
            </w:pPr>
            <w:r>
              <w:rPr>
                <w:sz w:val="16"/>
              </w:rPr>
              <w:t>184,38</w:t>
            </w:r>
          </w:p>
        </w:tc>
        <w:tc>
          <w:tcPr>
            <w:tcW w:w="1255" w:type="dxa"/>
            <w:vAlign w:val="center"/>
          </w:tcPr>
          <w:p w14:paraId="41465614" w14:textId="77777777" w:rsidR="00B46B1A" w:rsidRDefault="00BE1BA7">
            <w:pPr>
              <w:spacing w:after="20" w:line="240" w:lineRule="auto"/>
              <w:jc w:val="left"/>
            </w:pPr>
            <w:r>
              <w:rPr>
                <w:sz w:val="16"/>
              </w:rPr>
              <w:t>265,49</w:t>
            </w:r>
          </w:p>
        </w:tc>
        <w:tc>
          <w:tcPr>
            <w:tcW w:w="1255" w:type="dxa"/>
            <w:vAlign w:val="center"/>
          </w:tcPr>
          <w:p w14:paraId="42611528" w14:textId="77777777" w:rsidR="00B46B1A" w:rsidRDefault="00BE1BA7">
            <w:pPr>
              <w:spacing w:after="20" w:line="240" w:lineRule="auto"/>
              <w:jc w:val="left"/>
            </w:pPr>
            <w:r>
              <w:rPr>
                <w:sz w:val="16"/>
              </w:rPr>
              <w:t>106,78</w:t>
            </w:r>
          </w:p>
        </w:tc>
        <w:tc>
          <w:tcPr>
            <w:tcW w:w="1255" w:type="dxa"/>
            <w:vAlign w:val="center"/>
          </w:tcPr>
          <w:p w14:paraId="21757BD8" w14:textId="77777777" w:rsidR="00B46B1A" w:rsidRDefault="00BE1BA7">
            <w:pPr>
              <w:spacing w:after="20" w:line="240" w:lineRule="auto"/>
              <w:jc w:val="left"/>
            </w:pPr>
            <w:r>
              <w:rPr>
                <w:sz w:val="16"/>
              </w:rPr>
              <w:t>10,40</w:t>
            </w:r>
          </w:p>
        </w:tc>
        <w:tc>
          <w:tcPr>
            <w:tcW w:w="1255" w:type="dxa"/>
            <w:vAlign w:val="center"/>
          </w:tcPr>
          <w:p w14:paraId="331CDEEB" w14:textId="77777777" w:rsidR="00B46B1A" w:rsidRDefault="00BE1BA7">
            <w:pPr>
              <w:spacing w:after="20" w:line="240" w:lineRule="auto"/>
              <w:jc w:val="left"/>
            </w:pPr>
            <w:r>
              <w:rPr>
                <w:sz w:val="16"/>
              </w:rPr>
              <w:t>2.883,97</w:t>
            </w:r>
          </w:p>
        </w:tc>
        <w:tc>
          <w:tcPr>
            <w:tcW w:w="1255" w:type="dxa"/>
            <w:vAlign w:val="center"/>
          </w:tcPr>
          <w:p w14:paraId="75A0A1DA" w14:textId="77777777" w:rsidR="00B46B1A" w:rsidRDefault="00BE1BA7">
            <w:pPr>
              <w:spacing w:after="20" w:line="240" w:lineRule="auto"/>
              <w:jc w:val="left"/>
            </w:pPr>
            <w:r>
              <w:rPr>
                <w:sz w:val="16"/>
              </w:rPr>
              <w:t>0</w:t>
            </w:r>
          </w:p>
        </w:tc>
      </w:tr>
    </w:tbl>
    <w:p w14:paraId="532D6182" w14:textId="77777777" w:rsidR="00B46B1A" w:rsidRDefault="00B46B1A">
      <w:pPr>
        <w:spacing w:after="40"/>
      </w:pPr>
    </w:p>
    <w:p w14:paraId="0F0295BE" w14:textId="77777777" w:rsidR="00B46B1A" w:rsidRDefault="00BE1BA7">
      <w:pPr>
        <w:spacing w:after="0"/>
      </w:pPr>
      <w:r>
        <w:t>Cả ba lượt cuối giữ 2.000/2.000 client ở cuối phép đo và phục hồi 200/200 socket. Event p95 nằm trong khoảng 249,58–265,49 ms, thấp hơn mục tiêu 500 ms trong workload này; API p95 từ 96,86 đến 106,78 ms. Catalog GET đạt 10,33–10,50/s so với mục tiêu 10/s. Reconnect p95 vẫn ở mức 2,53–2,88 giây. Tải này không phát sinh đơn mua (0 đơn/s), nên accepted-order throughput và blocking probability chưa được đo.</w:t>
      </w:r>
    </w:p>
    <w:p w14:paraId="71374182" w14:textId="77777777" w:rsidR="00B46B1A" w:rsidRDefault="00BE1BA7">
      <w:pPr>
        <w:spacing w:after="0"/>
      </w:pPr>
      <w:r>
        <w:t>Baseline gần nhất ghi event p95 1.007,80 ms và API p95 421,71 ms. Các lượt sau đạt mục tiêu event p95, nhưng được chạy tuần tự trên cùng một máy và bản baseline không phải đối chứng lặp cùng thời điểm; không thể quy toàn bộ thay đổi cho một chỉnh sửa riêng lẻ. p95 dưới 500 ms cũng không đồng nghĩa mọi event đều dưới 500 ms.</w:t>
      </w:r>
    </w:p>
    <w:p w14:paraId="6FD90DDD" w14:textId="77777777" w:rsidR="00B46B1A" w:rsidRDefault="00BE1BA7">
      <w:pPr>
        <w:pStyle w:val="Heading2"/>
      </w:pPr>
      <w:bookmarkStart w:id="41" w:name="_Toc244098280"/>
      <w:r>
        <w:t>9.3 WSS so với polling</w:t>
      </w:r>
      <w:bookmarkEnd w:id="41"/>
    </w:p>
    <w:p w14:paraId="74F5B804" w14:textId="69296EE7" w:rsidR="00B46B1A" w:rsidRDefault="00BE1BA7">
      <w:pPr>
        <w:pStyle w:val="Caption"/>
        <w:spacing w:after="80"/>
        <w:jc w:val="left"/>
      </w:pPr>
      <w:bookmarkStart w:id="42" w:name="_Toc244098297"/>
      <w:r>
        <w:t xml:space="preserve">Bảng </w:t>
      </w:r>
      <w:fldSimple w:instr=" SEQ Table \* ARABIC ">
        <w:r w:rsidR="00E43D36">
          <w:rPr>
            <w:noProof/>
          </w:rPr>
          <w:t>5</w:t>
        </w:r>
      </w:fldSimple>
      <w:r>
        <w:t>. Kết quả so sánh trong workload 100 client</w:t>
      </w:r>
      <w:bookmarkEnd w:id="42"/>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5"/>
        <w:gridCol w:w="1255"/>
        <w:gridCol w:w="1255"/>
        <w:gridCol w:w="1255"/>
        <w:gridCol w:w="1255"/>
        <w:gridCol w:w="1255"/>
        <w:gridCol w:w="1255"/>
      </w:tblGrid>
      <w:tr w:rsidR="00B46B1A" w14:paraId="2F77AE8C" w14:textId="77777777">
        <w:trPr>
          <w:cantSplit/>
          <w:tblHeader/>
          <w:jc w:val="center"/>
        </w:trPr>
        <w:tc>
          <w:tcPr>
            <w:tcW w:w="1255" w:type="dxa"/>
            <w:vAlign w:val="center"/>
          </w:tcPr>
          <w:p w14:paraId="11A15E7A" w14:textId="77777777" w:rsidR="00B46B1A" w:rsidRDefault="00BE1BA7">
            <w:pPr>
              <w:spacing w:after="20" w:line="240" w:lineRule="auto"/>
              <w:jc w:val="left"/>
            </w:pPr>
            <w:r>
              <w:rPr>
                <w:b/>
                <w:sz w:val="16"/>
              </w:rPr>
              <w:t>Mode</w:t>
            </w:r>
          </w:p>
        </w:tc>
        <w:tc>
          <w:tcPr>
            <w:tcW w:w="1255" w:type="dxa"/>
            <w:vAlign w:val="center"/>
          </w:tcPr>
          <w:p w14:paraId="76B22CE2" w14:textId="77777777" w:rsidR="00B46B1A" w:rsidRDefault="00BE1BA7">
            <w:pPr>
              <w:spacing w:after="20" w:line="240" w:lineRule="auto"/>
              <w:jc w:val="left"/>
            </w:pPr>
            <w:r>
              <w:rPr>
                <w:b/>
                <w:sz w:val="16"/>
              </w:rPr>
              <w:t>Lần</w:t>
            </w:r>
          </w:p>
        </w:tc>
        <w:tc>
          <w:tcPr>
            <w:tcW w:w="1255" w:type="dxa"/>
            <w:vAlign w:val="center"/>
          </w:tcPr>
          <w:p w14:paraId="2C70CDA4" w14:textId="77777777" w:rsidR="00B46B1A" w:rsidRDefault="00BE1BA7">
            <w:pPr>
              <w:spacing w:after="20" w:line="240" w:lineRule="auto"/>
              <w:jc w:val="left"/>
            </w:pPr>
            <w:r>
              <w:rPr>
                <w:b/>
                <w:sz w:val="16"/>
              </w:rPr>
              <w:t>GET</w:t>
            </w:r>
          </w:p>
        </w:tc>
        <w:tc>
          <w:tcPr>
            <w:tcW w:w="1255" w:type="dxa"/>
            <w:vAlign w:val="center"/>
          </w:tcPr>
          <w:p w14:paraId="7E8DEA03" w14:textId="77777777" w:rsidR="00B46B1A" w:rsidRDefault="00BE1BA7">
            <w:pPr>
              <w:spacing w:after="20" w:line="240" w:lineRule="auto"/>
              <w:jc w:val="left"/>
            </w:pPr>
            <w:r>
              <w:rPr>
                <w:b/>
                <w:sz w:val="16"/>
              </w:rPr>
              <w:t>MiB JSON</w:t>
            </w:r>
          </w:p>
        </w:tc>
        <w:tc>
          <w:tcPr>
            <w:tcW w:w="1255" w:type="dxa"/>
            <w:vAlign w:val="center"/>
          </w:tcPr>
          <w:p w14:paraId="25576256" w14:textId="77777777" w:rsidR="00B46B1A" w:rsidRDefault="00BE1BA7">
            <w:pPr>
              <w:spacing w:after="20" w:line="240" w:lineRule="auto"/>
              <w:jc w:val="left"/>
            </w:pPr>
            <w:r>
              <w:rPr>
                <w:b/>
                <w:sz w:val="16"/>
              </w:rPr>
              <w:t>p95 (ms)</w:t>
            </w:r>
          </w:p>
        </w:tc>
        <w:tc>
          <w:tcPr>
            <w:tcW w:w="1255" w:type="dxa"/>
            <w:vAlign w:val="center"/>
          </w:tcPr>
          <w:p w14:paraId="246450CA" w14:textId="77777777" w:rsidR="00B46B1A" w:rsidRDefault="00BE1BA7">
            <w:pPr>
              <w:spacing w:after="20" w:line="240" w:lineRule="auto"/>
              <w:jc w:val="left"/>
            </w:pPr>
            <w:r>
              <w:rPr>
                <w:b/>
                <w:sz w:val="16"/>
              </w:rPr>
              <w:t>Hội tụ sau drain</w:t>
            </w:r>
          </w:p>
        </w:tc>
        <w:tc>
          <w:tcPr>
            <w:tcW w:w="1255" w:type="dxa"/>
            <w:vAlign w:val="center"/>
          </w:tcPr>
          <w:p w14:paraId="377C1D2A" w14:textId="77777777" w:rsidR="00B46B1A" w:rsidRDefault="00BE1BA7">
            <w:pPr>
              <w:spacing w:after="20" w:line="240" w:lineRule="auto"/>
              <w:jc w:val="left"/>
            </w:pPr>
            <w:r>
              <w:rPr>
                <w:b/>
                <w:sz w:val="16"/>
              </w:rPr>
              <w:t>Lỗi</w:t>
            </w:r>
          </w:p>
        </w:tc>
      </w:tr>
      <w:tr w:rsidR="00B46B1A" w14:paraId="2EC5681B" w14:textId="77777777">
        <w:trPr>
          <w:cantSplit/>
          <w:jc w:val="center"/>
        </w:trPr>
        <w:tc>
          <w:tcPr>
            <w:tcW w:w="1255" w:type="dxa"/>
            <w:vAlign w:val="center"/>
          </w:tcPr>
          <w:p w14:paraId="1D7005FB" w14:textId="77777777" w:rsidR="00B46B1A" w:rsidRDefault="00BE1BA7">
            <w:pPr>
              <w:spacing w:after="20" w:line="240" w:lineRule="auto"/>
              <w:jc w:val="left"/>
            </w:pPr>
            <w:r>
              <w:rPr>
                <w:sz w:val="16"/>
              </w:rPr>
              <w:t>WSS</w:t>
            </w:r>
          </w:p>
        </w:tc>
        <w:tc>
          <w:tcPr>
            <w:tcW w:w="1255" w:type="dxa"/>
            <w:vAlign w:val="center"/>
          </w:tcPr>
          <w:p w14:paraId="6DA22ED8" w14:textId="77777777" w:rsidR="00B46B1A" w:rsidRDefault="00BE1BA7">
            <w:pPr>
              <w:spacing w:after="20" w:line="240" w:lineRule="auto"/>
              <w:jc w:val="left"/>
            </w:pPr>
            <w:r>
              <w:rPr>
                <w:sz w:val="16"/>
              </w:rPr>
              <w:t>1</w:t>
            </w:r>
          </w:p>
        </w:tc>
        <w:tc>
          <w:tcPr>
            <w:tcW w:w="1255" w:type="dxa"/>
            <w:vAlign w:val="center"/>
          </w:tcPr>
          <w:p w14:paraId="01EC0B4F" w14:textId="77777777" w:rsidR="00B46B1A" w:rsidRDefault="00BE1BA7">
            <w:pPr>
              <w:spacing w:after="20" w:line="240" w:lineRule="auto"/>
              <w:jc w:val="left"/>
            </w:pPr>
            <w:r>
              <w:rPr>
                <w:sz w:val="16"/>
              </w:rPr>
              <w:t>0</w:t>
            </w:r>
          </w:p>
        </w:tc>
        <w:tc>
          <w:tcPr>
            <w:tcW w:w="1255" w:type="dxa"/>
            <w:vAlign w:val="center"/>
          </w:tcPr>
          <w:p w14:paraId="577A8C78" w14:textId="77777777" w:rsidR="00B46B1A" w:rsidRDefault="00BE1BA7">
            <w:pPr>
              <w:spacing w:after="20" w:line="240" w:lineRule="auto"/>
              <w:jc w:val="left"/>
            </w:pPr>
            <w:r>
              <w:rPr>
                <w:sz w:val="16"/>
              </w:rPr>
              <w:t>5,46</w:t>
            </w:r>
          </w:p>
        </w:tc>
        <w:tc>
          <w:tcPr>
            <w:tcW w:w="1255" w:type="dxa"/>
            <w:vAlign w:val="center"/>
          </w:tcPr>
          <w:p w14:paraId="136BCF56" w14:textId="77777777" w:rsidR="00B46B1A" w:rsidRDefault="00BE1BA7">
            <w:pPr>
              <w:spacing w:after="20" w:line="240" w:lineRule="auto"/>
              <w:jc w:val="left"/>
            </w:pPr>
            <w:r>
              <w:rPr>
                <w:sz w:val="16"/>
              </w:rPr>
              <w:t>238,11</w:t>
            </w:r>
          </w:p>
        </w:tc>
        <w:tc>
          <w:tcPr>
            <w:tcW w:w="1255" w:type="dxa"/>
            <w:vAlign w:val="center"/>
          </w:tcPr>
          <w:p w14:paraId="29FDC466" w14:textId="77777777" w:rsidR="00B46B1A" w:rsidRDefault="00BE1BA7">
            <w:pPr>
              <w:spacing w:after="20" w:line="240" w:lineRule="auto"/>
              <w:jc w:val="left"/>
            </w:pPr>
            <w:r>
              <w:rPr>
                <w:sz w:val="16"/>
              </w:rPr>
              <w:t>100/100</w:t>
            </w:r>
          </w:p>
        </w:tc>
        <w:tc>
          <w:tcPr>
            <w:tcW w:w="1255" w:type="dxa"/>
            <w:vAlign w:val="center"/>
          </w:tcPr>
          <w:p w14:paraId="076452B4" w14:textId="77777777" w:rsidR="00B46B1A" w:rsidRDefault="00BE1BA7">
            <w:pPr>
              <w:spacing w:after="20" w:line="240" w:lineRule="auto"/>
              <w:jc w:val="left"/>
            </w:pPr>
            <w:r>
              <w:rPr>
                <w:sz w:val="16"/>
              </w:rPr>
              <w:t>0</w:t>
            </w:r>
          </w:p>
        </w:tc>
      </w:tr>
      <w:tr w:rsidR="00B46B1A" w14:paraId="62D2EEE4" w14:textId="77777777">
        <w:trPr>
          <w:cantSplit/>
          <w:jc w:val="center"/>
        </w:trPr>
        <w:tc>
          <w:tcPr>
            <w:tcW w:w="1255" w:type="dxa"/>
            <w:vAlign w:val="center"/>
          </w:tcPr>
          <w:p w14:paraId="6637ADCC" w14:textId="77777777" w:rsidR="00B46B1A" w:rsidRDefault="00BE1BA7">
            <w:pPr>
              <w:spacing w:after="20" w:line="240" w:lineRule="auto"/>
              <w:jc w:val="left"/>
            </w:pPr>
            <w:r>
              <w:rPr>
                <w:sz w:val="16"/>
              </w:rPr>
              <w:t>Polling</w:t>
            </w:r>
          </w:p>
        </w:tc>
        <w:tc>
          <w:tcPr>
            <w:tcW w:w="1255" w:type="dxa"/>
            <w:vAlign w:val="center"/>
          </w:tcPr>
          <w:p w14:paraId="01134AB9" w14:textId="77777777" w:rsidR="00B46B1A" w:rsidRDefault="00BE1BA7">
            <w:pPr>
              <w:spacing w:after="20" w:line="240" w:lineRule="auto"/>
              <w:jc w:val="left"/>
            </w:pPr>
            <w:r>
              <w:rPr>
                <w:sz w:val="16"/>
              </w:rPr>
              <w:t>1</w:t>
            </w:r>
          </w:p>
        </w:tc>
        <w:tc>
          <w:tcPr>
            <w:tcW w:w="1255" w:type="dxa"/>
            <w:vAlign w:val="center"/>
          </w:tcPr>
          <w:p w14:paraId="5C2645FD" w14:textId="77777777" w:rsidR="00B46B1A" w:rsidRDefault="00BE1BA7">
            <w:pPr>
              <w:spacing w:after="20" w:line="240" w:lineRule="auto"/>
              <w:jc w:val="left"/>
            </w:pPr>
            <w:r>
              <w:rPr>
                <w:sz w:val="16"/>
              </w:rPr>
              <w:t>752</w:t>
            </w:r>
          </w:p>
        </w:tc>
        <w:tc>
          <w:tcPr>
            <w:tcW w:w="1255" w:type="dxa"/>
            <w:vAlign w:val="center"/>
          </w:tcPr>
          <w:p w14:paraId="4357F040" w14:textId="77777777" w:rsidR="00B46B1A" w:rsidRDefault="00BE1BA7">
            <w:pPr>
              <w:spacing w:after="20" w:line="240" w:lineRule="auto"/>
              <w:jc w:val="left"/>
            </w:pPr>
            <w:r>
              <w:rPr>
                <w:sz w:val="16"/>
              </w:rPr>
              <w:t>55,49</w:t>
            </w:r>
          </w:p>
        </w:tc>
        <w:tc>
          <w:tcPr>
            <w:tcW w:w="1255" w:type="dxa"/>
            <w:vAlign w:val="center"/>
          </w:tcPr>
          <w:p w14:paraId="1FA8976D" w14:textId="77777777" w:rsidR="00B46B1A" w:rsidRDefault="00BE1BA7">
            <w:pPr>
              <w:spacing w:after="20" w:line="240" w:lineRule="auto"/>
              <w:jc w:val="left"/>
            </w:pPr>
            <w:r>
              <w:rPr>
                <w:sz w:val="16"/>
              </w:rPr>
              <w:t>6.776,49</w:t>
            </w:r>
          </w:p>
        </w:tc>
        <w:tc>
          <w:tcPr>
            <w:tcW w:w="1255" w:type="dxa"/>
            <w:vAlign w:val="center"/>
          </w:tcPr>
          <w:p w14:paraId="21C5F1B6" w14:textId="77777777" w:rsidR="00B46B1A" w:rsidRDefault="00BE1BA7">
            <w:pPr>
              <w:spacing w:after="20" w:line="240" w:lineRule="auto"/>
              <w:jc w:val="left"/>
            </w:pPr>
            <w:r>
              <w:rPr>
                <w:sz w:val="16"/>
              </w:rPr>
              <w:t>23/100</w:t>
            </w:r>
          </w:p>
        </w:tc>
        <w:tc>
          <w:tcPr>
            <w:tcW w:w="1255" w:type="dxa"/>
            <w:vAlign w:val="center"/>
          </w:tcPr>
          <w:p w14:paraId="41D6A709" w14:textId="77777777" w:rsidR="00B46B1A" w:rsidRDefault="00BE1BA7">
            <w:pPr>
              <w:spacing w:after="20" w:line="240" w:lineRule="auto"/>
              <w:jc w:val="left"/>
            </w:pPr>
            <w:r>
              <w:rPr>
                <w:sz w:val="16"/>
              </w:rPr>
              <w:t>0</w:t>
            </w:r>
          </w:p>
        </w:tc>
      </w:tr>
      <w:tr w:rsidR="00B46B1A" w14:paraId="6D1526BF" w14:textId="77777777">
        <w:trPr>
          <w:cantSplit/>
          <w:jc w:val="center"/>
        </w:trPr>
        <w:tc>
          <w:tcPr>
            <w:tcW w:w="1255" w:type="dxa"/>
            <w:vAlign w:val="center"/>
          </w:tcPr>
          <w:p w14:paraId="51238CE0" w14:textId="77777777" w:rsidR="00B46B1A" w:rsidRDefault="00BE1BA7">
            <w:pPr>
              <w:spacing w:after="20" w:line="240" w:lineRule="auto"/>
              <w:jc w:val="left"/>
            </w:pPr>
            <w:r>
              <w:rPr>
                <w:sz w:val="16"/>
              </w:rPr>
              <w:t>Polling</w:t>
            </w:r>
          </w:p>
        </w:tc>
        <w:tc>
          <w:tcPr>
            <w:tcW w:w="1255" w:type="dxa"/>
            <w:vAlign w:val="center"/>
          </w:tcPr>
          <w:p w14:paraId="5BE0445E" w14:textId="77777777" w:rsidR="00B46B1A" w:rsidRDefault="00BE1BA7">
            <w:pPr>
              <w:spacing w:after="20" w:line="240" w:lineRule="auto"/>
              <w:jc w:val="left"/>
            </w:pPr>
            <w:r>
              <w:rPr>
                <w:sz w:val="16"/>
              </w:rPr>
              <w:t>2</w:t>
            </w:r>
          </w:p>
        </w:tc>
        <w:tc>
          <w:tcPr>
            <w:tcW w:w="1255" w:type="dxa"/>
            <w:vAlign w:val="center"/>
          </w:tcPr>
          <w:p w14:paraId="45AB9F91" w14:textId="77777777" w:rsidR="00B46B1A" w:rsidRDefault="00BE1BA7">
            <w:pPr>
              <w:spacing w:after="20" w:line="240" w:lineRule="auto"/>
              <w:jc w:val="left"/>
            </w:pPr>
            <w:r>
              <w:rPr>
                <w:sz w:val="16"/>
              </w:rPr>
              <w:t>777</w:t>
            </w:r>
          </w:p>
        </w:tc>
        <w:tc>
          <w:tcPr>
            <w:tcW w:w="1255" w:type="dxa"/>
            <w:vAlign w:val="center"/>
          </w:tcPr>
          <w:p w14:paraId="64155A36" w14:textId="77777777" w:rsidR="00B46B1A" w:rsidRDefault="00BE1BA7">
            <w:pPr>
              <w:spacing w:after="20" w:line="240" w:lineRule="auto"/>
              <w:jc w:val="left"/>
            </w:pPr>
            <w:r>
              <w:rPr>
                <w:sz w:val="16"/>
              </w:rPr>
              <w:t>57,33</w:t>
            </w:r>
          </w:p>
        </w:tc>
        <w:tc>
          <w:tcPr>
            <w:tcW w:w="1255" w:type="dxa"/>
            <w:vAlign w:val="center"/>
          </w:tcPr>
          <w:p w14:paraId="2232AFF9" w14:textId="77777777" w:rsidR="00B46B1A" w:rsidRDefault="00BE1BA7">
            <w:pPr>
              <w:spacing w:after="20" w:line="240" w:lineRule="auto"/>
              <w:jc w:val="left"/>
            </w:pPr>
            <w:r>
              <w:rPr>
                <w:sz w:val="16"/>
              </w:rPr>
              <w:t>6.176,44</w:t>
            </w:r>
          </w:p>
        </w:tc>
        <w:tc>
          <w:tcPr>
            <w:tcW w:w="1255" w:type="dxa"/>
            <w:vAlign w:val="center"/>
          </w:tcPr>
          <w:p w14:paraId="0D959B95" w14:textId="77777777" w:rsidR="00B46B1A" w:rsidRDefault="00BE1BA7">
            <w:pPr>
              <w:spacing w:after="20" w:line="240" w:lineRule="auto"/>
              <w:jc w:val="left"/>
            </w:pPr>
            <w:r>
              <w:rPr>
                <w:sz w:val="16"/>
              </w:rPr>
              <w:t>25/100</w:t>
            </w:r>
          </w:p>
        </w:tc>
        <w:tc>
          <w:tcPr>
            <w:tcW w:w="1255" w:type="dxa"/>
            <w:vAlign w:val="center"/>
          </w:tcPr>
          <w:p w14:paraId="3F7E587A" w14:textId="77777777" w:rsidR="00B46B1A" w:rsidRDefault="00BE1BA7">
            <w:pPr>
              <w:spacing w:after="20" w:line="240" w:lineRule="auto"/>
              <w:jc w:val="left"/>
            </w:pPr>
            <w:r>
              <w:rPr>
                <w:sz w:val="16"/>
              </w:rPr>
              <w:t>0</w:t>
            </w:r>
          </w:p>
        </w:tc>
      </w:tr>
      <w:tr w:rsidR="00B46B1A" w14:paraId="58C41E8D" w14:textId="77777777">
        <w:trPr>
          <w:cantSplit/>
          <w:jc w:val="center"/>
        </w:trPr>
        <w:tc>
          <w:tcPr>
            <w:tcW w:w="1255" w:type="dxa"/>
            <w:vAlign w:val="center"/>
          </w:tcPr>
          <w:p w14:paraId="5F7C52D7" w14:textId="77777777" w:rsidR="00B46B1A" w:rsidRDefault="00BE1BA7">
            <w:pPr>
              <w:spacing w:after="20" w:line="240" w:lineRule="auto"/>
              <w:jc w:val="left"/>
            </w:pPr>
            <w:r>
              <w:rPr>
                <w:sz w:val="16"/>
              </w:rPr>
              <w:t>WSS</w:t>
            </w:r>
          </w:p>
        </w:tc>
        <w:tc>
          <w:tcPr>
            <w:tcW w:w="1255" w:type="dxa"/>
            <w:vAlign w:val="center"/>
          </w:tcPr>
          <w:p w14:paraId="3F82D9D9" w14:textId="77777777" w:rsidR="00B46B1A" w:rsidRDefault="00BE1BA7">
            <w:pPr>
              <w:spacing w:after="20" w:line="240" w:lineRule="auto"/>
              <w:jc w:val="left"/>
            </w:pPr>
            <w:r>
              <w:rPr>
                <w:sz w:val="16"/>
              </w:rPr>
              <w:t>2</w:t>
            </w:r>
          </w:p>
        </w:tc>
        <w:tc>
          <w:tcPr>
            <w:tcW w:w="1255" w:type="dxa"/>
            <w:vAlign w:val="center"/>
          </w:tcPr>
          <w:p w14:paraId="19EC2836" w14:textId="77777777" w:rsidR="00B46B1A" w:rsidRDefault="00BE1BA7">
            <w:pPr>
              <w:spacing w:after="20" w:line="240" w:lineRule="auto"/>
              <w:jc w:val="left"/>
            </w:pPr>
            <w:r>
              <w:rPr>
                <w:sz w:val="16"/>
              </w:rPr>
              <w:t>0</w:t>
            </w:r>
          </w:p>
        </w:tc>
        <w:tc>
          <w:tcPr>
            <w:tcW w:w="1255" w:type="dxa"/>
            <w:vAlign w:val="center"/>
          </w:tcPr>
          <w:p w14:paraId="13CF52F2" w14:textId="77777777" w:rsidR="00B46B1A" w:rsidRDefault="00BE1BA7">
            <w:pPr>
              <w:spacing w:after="20" w:line="240" w:lineRule="auto"/>
              <w:jc w:val="left"/>
            </w:pPr>
            <w:r>
              <w:rPr>
                <w:sz w:val="16"/>
              </w:rPr>
              <w:t>5,55</w:t>
            </w:r>
          </w:p>
        </w:tc>
        <w:tc>
          <w:tcPr>
            <w:tcW w:w="1255" w:type="dxa"/>
            <w:vAlign w:val="center"/>
          </w:tcPr>
          <w:p w14:paraId="13ADD1A7" w14:textId="77777777" w:rsidR="00B46B1A" w:rsidRDefault="00BE1BA7">
            <w:pPr>
              <w:spacing w:after="20" w:line="240" w:lineRule="auto"/>
              <w:jc w:val="left"/>
            </w:pPr>
            <w:r>
              <w:rPr>
                <w:sz w:val="16"/>
              </w:rPr>
              <w:t>271,89</w:t>
            </w:r>
          </w:p>
        </w:tc>
        <w:tc>
          <w:tcPr>
            <w:tcW w:w="1255" w:type="dxa"/>
            <w:vAlign w:val="center"/>
          </w:tcPr>
          <w:p w14:paraId="0E50AEF1" w14:textId="77777777" w:rsidR="00B46B1A" w:rsidRDefault="00BE1BA7">
            <w:pPr>
              <w:spacing w:after="20" w:line="240" w:lineRule="auto"/>
              <w:jc w:val="left"/>
            </w:pPr>
            <w:r>
              <w:rPr>
                <w:sz w:val="16"/>
              </w:rPr>
              <w:t>100/100</w:t>
            </w:r>
          </w:p>
        </w:tc>
        <w:tc>
          <w:tcPr>
            <w:tcW w:w="1255" w:type="dxa"/>
            <w:vAlign w:val="center"/>
          </w:tcPr>
          <w:p w14:paraId="4853FAAA" w14:textId="77777777" w:rsidR="00B46B1A" w:rsidRDefault="00BE1BA7">
            <w:pPr>
              <w:spacing w:after="20" w:line="240" w:lineRule="auto"/>
              <w:jc w:val="left"/>
            </w:pPr>
            <w:r>
              <w:rPr>
                <w:sz w:val="16"/>
              </w:rPr>
              <w:t>0</w:t>
            </w:r>
          </w:p>
        </w:tc>
      </w:tr>
      <w:tr w:rsidR="00B46B1A" w14:paraId="1EE0CD73" w14:textId="77777777">
        <w:trPr>
          <w:cantSplit/>
          <w:jc w:val="center"/>
        </w:trPr>
        <w:tc>
          <w:tcPr>
            <w:tcW w:w="1255" w:type="dxa"/>
            <w:vAlign w:val="center"/>
          </w:tcPr>
          <w:p w14:paraId="76D4FC68" w14:textId="77777777" w:rsidR="00B46B1A" w:rsidRDefault="00BE1BA7">
            <w:pPr>
              <w:spacing w:after="20" w:line="240" w:lineRule="auto"/>
              <w:jc w:val="left"/>
            </w:pPr>
            <w:r>
              <w:rPr>
                <w:sz w:val="16"/>
              </w:rPr>
              <w:t>WSS</w:t>
            </w:r>
          </w:p>
        </w:tc>
        <w:tc>
          <w:tcPr>
            <w:tcW w:w="1255" w:type="dxa"/>
            <w:vAlign w:val="center"/>
          </w:tcPr>
          <w:p w14:paraId="63E42547" w14:textId="77777777" w:rsidR="00B46B1A" w:rsidRDefault="00BE1BA7">
            <w:pPr>
              <w:spacing w:after="20" w:line="240" w:lineRule="auto"/>
              <w:jc w:val="left"/>
            </w:pPr>
            <w:r>
              <w:rPr>
                <w:sz w:val="16"/>
              </w:rPr>
              <w:t>3</w:t>
            </w:r>
          </w:p>
        </w:tc>
        <w:tc>
          <w:tcPr>
            <w:tcW w:w="1255" w:type="dxa"/>
            <w:vAlign w:val="center"/>
          </w:tcPr>
          <w:p w14:paraId="42770C9A" w14:textId="77777777" w:rsidR="00B46B1A" w:rsidRDefault="00BE1BA7">
            <w:pPr>
              <w:spacing w:after="20" w:line="240" w:lineRule="auto"/>
              <w:jc w:val="left"/>
            </w:pPr>
            <w:r>
              <w:rPr>
                <w:sz w:val="16"/>
              </w:rPr>
              <w:t>0</w:t>
            </w:r>
          </w:p>
        </w:tc>
        <w:tc>
          <w:tcPr>
            <w:tcW w:w="1255" w:type="dxa"/>
            <w:vAlign w:val="center"/>
          </w:tcPr>
          <w:p w14:paraId="6C2B5ACA" w14:textId="77777777" w:rsidR="00B46B1A" w:rsidRDefault="00BE1BA7">
            <w:pPr>
              <w:spacing w:after="20" w:line="240" w:lineRule="auto"/>
              <w:jc w:val="left"/>
            </w:pPr>
            <w:r>
              <w:rPr>
                <w:sz w:val="16"/>
              </w:rPr>
              <w:t>5,46</w:t>
            </w:r>
          </w:p>
        </w:tc>
        <w:tc>
          <w:tcPr>
            <w:tcW w:w="1255" w:type="dxa"/>
            <w:vAlign w:val="center"/>
          </w:tcPr>
          <w:p w14:paraId="5646F855" w14:textId="77777777" w:rsidR="00B46B1A" w:rsidRDefault="00BE1BA7">
            <w:pPr>
              <w:spacing w:after="20" w:line="240" w:lineRule="auto"/>
              <w:jc w:val="left"/>
            </w:pPr>
            <w:r>
              <w:rPr>
                <w:sz w:val="16"/>
              </w:rPr>
              <w:t>282,13</w:t>
            </w:r>
          </w:p>
        </w:tc>
        <w:tc>
          <w:tcPr>
            <w:tcW w:w="1255" w:type="dxa"/>
            <w:vAlign w:val="center"/>
          </w:tcPr>
          <w:p w14:paraId="7BB1C5F1" w14:textId="77777777" w:rsidR="00B46B1A" w:rsidRDefault="00BE1BA7">
            <w:pPr>
              <w:spacing w:after="20" w:line="240" w:lineRule="auto"/>
              <w:jc w:val="left"/>
            </w:pPr>
            <w:r>
              <w:rPr>
                <w:sz w:val="16"/>
              </w:rPr>
              <w:t>100/100</w:t>
            </w:r>
          </w:p>
        </w:tc>
        <w:tc>
          <w:tcPr>
            <w:tcW w:w="1255" w:type="dxa"/>
            <w:vAlign w:val="center"/>
          </w:tcPr>
          <w:p w14:paraId="6E03B26C" w14:textId="77777777" w:rsidR="00B46B1A" w:rsidRDefault="00BE1BA7">
            <w:pPr>
              <w:spacing w:after="20" w:line="240" w:lineRule="auto"/>
              <w:jc w:val="left"/>
            </w:pPr>
            <w:r>
              <w:rPr>
                <w:sz w:val="16"/>
              </w:rPr>
              <w:t>0</w:t>
            </w:r>
          </w:p>
        </w:tc>
      </w:tr>
      <w:tr w:rsidR="00B46B1A" w14:paraId="49DA1135" w14:textId="77777777">
        <w:trPr>
          <w:cantSplit/>
          <w:jc w:val="center"/>
        </w:trPr>
        <w:tc>
          <w:tcPr>
            <w:tcW w:w="1255" w:type="dxa"/>
            <w:vAlign w:val="center"/>
          </w:tcPr>
          <w:p w14:paraId="31368421" w14:textId="77777777" w:rsidR="00B46B1A" w:rsidRDefault="00BE1BA7">
            <w:pPr>
              <w:spacing w:after="20" w:line="240" w:lineRule="auto"/>
              <w:jc w:val="left"/>
            </w:pPr>
            <w:r>
              <w:rPr>
                <w:sz w:val="16"/>
              </w:rPr>
              <w:t>Polling</w:t>
            </w:r>
          </w:p>
        </w:tc>
        <w:tc>
          <w:tcPr>
            <w:tcW w:w="1255" w:type="dxa"/>
            <w:vAlign w:val="center"/>
          </w:tcPr>
          <w:p w14:paraId="1377A72E" w14:textId="77777777" w:rsidR="00B46B1A" w:rsidRDefault="00BE1BA7">
            <w:pPr>
              <w:spacing w:after="20" w:line="240" w:lineRule="auto"/>
              <w:jc w:val="left"/>
            </w:pPr>
            <w:r>
              <w:rPr>
                <w:sz w:val="16"/>
              </w:rPr>
              <w:t>3</w:t>
            </w:r>
          </w:p>
        </w:tc>
        <w:tc>
          <w:tcPr>
            <w:tcW w:w="1255" w:type="dxa"/>
            <w:vAlign w:val="center"/>
          </w:tcPr>
          <w:p w14:paraId="7055443C" w14:textId="77777777" w:rsidR="00B46B1A" w:rsidRDefault="00BE1BA7">
            <w:pPr>
              <w:spacing w:after="20" w:line="240" w:lineRule="auto"/>
              <w:jc w:val="left"/>
            </w:pPr>
            <w:r>
              <w:rPr>
                <w:sz w:val="16"/>
              </w:rPr>
              <w:t>1.330</w:t>
            </w:r>
          </w:p>
        </w:tc>
        <w:tc>
          <w:tcPr>
            <w:tcW w:w="1255" w:type="dxa"/>
            <w:vAlign w:val="center"/>
          </w:tcPr>
          <w:p w14:paraId="1227984D" w14:textId="77777777" w:rsidR="00B46B1A" w:rsidRDefault="00BE1BA7">
            <w:pPr>
              <w:spacing w:after="20" w:line="240" w:lineRule="auto"/>
              <w:jc w:val="left"/>
            </w:pPr>
            <w:r>
              <w:rPr>
                <w:sz w:val="16"/>
              </w:rPr>
              <w:t>98,14</w:t>
            </w:r>
          </w:p>
        </w:tc>
        <w:tc>
          <w:tcPr>
            <w:tcW w:w="1255" w:type="dxa"/>
            <w:vAlign w:val="center"/>
          </w:tcPr>
          <w:p w14:paraId="140A8809" w14:textId="77777777" w:rsidR="00B46B1A" w:rsidRDefault="00BE1BA7">
            <w:pPr>
              <w:spacing w:after="20" w:line="240" w:lineRule="auto"/>
              <w:jc w:val="left"/>
            </w:pPr>
            <w:r>
              <w:rPr>
                <w:sz w:val="16"/>
              </w:rPr>
              <w:t>5.753,34</w:t>
            </w:r>
          </w:p>
        </w:tc>
        <w:tc>
          <w:tcPr>
            <w:tcW w:w="1255" w:type="dxa"/>
            <w:vAlign w:val="center"/>
          </w:tcPr>
          <w:p w14:paraId="73116E60" w14:textId="77777777" w:rsidR="00B46B1A" w:rsidRDefault="00BE1BA7">
            <w:pPr>
              <w:spacing w:after="20" w:line="240" w:lineRule="auto"/>
              <w:jc w:val="left"/>
            </w:pPr>
            <w:r>
              <w:rPr>
                <w:sz w:val="16"/>
              </w:rPr>
              <w:t>98/100</w:t>
            </w:r>
          </w:p>
        </w:tc>
        <w:tc>
          <w:tcPr>
            <w:tcW w:w="1255" w:type="dxa"/>
            <w:vAlign w:val="center"/>
          </w:tcPr>
          <w:p w14:paraId="7EC4400C" w14:textId="77777777" w:rsidR="00B46B1A" w:rsidRDefault="00BE1BA7">
            <w:pPr>
              <w:spacing w:after="20" w:line="240" w:lineRule="auto"/>
              <w:jc w:val="left"/>
            </w:pPr>
            <w:r>
              <w:rPr>
                <w:sz w:val="16"/>
              </w:rPr>
              <w:t>0</w:t>
            </w:r>
          </w:p>
        </w:tc>
      </w:tr>
    </w:tbl>
    <w:p w14:paraId="4DD2FA0A" w14:textId="77777777" w:rsidR="00B46B1A" w:rsidRDefault="00B46B1A">
      <w:pPr>
        <w:spacing w:after="40"/>
      </w:pPr>
    </w:p>
    <w:p w14:paraId="31CF3F08" w14:textId="77777777" w:rsidR="00B46B1A" w:rsidRDefault="00BE1BA7">
      <w:pPr>
        <w:spacing w:after="0"/>
      </w:pPr>
      <w:r>
        <w:t>Trong ba lần lặp, WSS dùng trung bình ít hơn 92,2% payload JSON so với polling; 100/100 observer hội tụ ở từng lượt WSS. Polling chưa hội tụ đầy đủ trong cửa sổ drain 2,5 giây ở hai lượt đầu. Đơn vị byte là payload ứng dụng, không phải packet capture hay toàn bộ lưu lượng TCP/TLS.</w:t>
      </w:r>
    </w:p>
    <w:p w14:paraId="76B1D0DF" w14:textId="77777777" w:rsidR="00B46B1A" w:rsidRDefault="00BE1BA7">
      <w:pPr>
        <w:pStyle w:val="Heading2"/>
      </w:pPr>
      <w:bookmarkStart w:id="43" w:name="_Toc244098281"/>
      <w:r>
        <w:t>9.4 Đo thành phần triển khai</w:t>
      </w:r>
      <w:bookmarkEnd w:id="43"/>
    </w:p>
    <w:p w14:paraId="1EA6F958" w14:textId="7B9DAD2D" w:rsidR="00B46B1A" w:rsidRDefault="00BE1BA7">
      <w:pPr>
        <w:pStyle w:val="Caption"/>
        <w:spacing w:after="80"/>
        <w:jc w:val="left"/>
      </w:pPr>
      <w:bookmarkStart w:id="44" w:name="_Toc244098298"/>
      <w:r>
        <w:t xml:space="preserve">Bảng </w:t>
      </w:r>
      <w:fldSimple w:instr=" SEQ Table \* ARABIC ">
        <w:r w:rsidR="00E43D36">
          <w:rPr>
            <w:noProof/>
          </w:rPr>
          <w:t>6</w:t>
        </w:r>
      </w:fldSimple>
      <w:r>
        <w:t>. Một số phép đo thành phần trước và sau tối ưu</w:t>
      </w:r>
      <w:bookmarkEnd w:id="44"/>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7"/>
        <w:gridCol w:w="2197"/>
        <w:gridCol w:w="2197"/>
        <w:gridCol w:w="2197"/>
      </w:tblGrid>
      <w:tr w:rsidR="00B46B1A" w14:paraId="10161101" w14:textId="77777777">
        <w:trPr>
          <w:cantSplit/>
          <w:tblHeader/>
          <w:jc w:val="center"/>
        </w:trPr>
        <w:tc>
          <w:tcPr>
            <w:tcW w:w="2197" w:type="dxa"/>
            <w:vAlign w:val="center"/>
          </w:tcPr>
          <w:p w14:paraId="06B8620A" w14:textId="77777777" w:rsidR="00B46B1A" w:rsidRDefault="00BE1BA7">
            <w:pPr>
              <w:spacing w:after="20" w:line="240" w:lineRule="auto"/>
              <w:jc w:val="left"/>
            </w:pPr>
            <w:r>
              <w:rPr>
                <w:b/>
                <w:sz w:val="17"/>
              </w:rPr>
              <w:t>Phép đo</w:t>
            </w:r>
          </w:p>
        </w:tc>
        <w:tc>
          <w:tcPr>
            <w:tcW w:w="2197" w:type="dxa"/>
            <w:vAlign w:val="center"/>
          </w:tcPr>
          <w:p w14:paraId="6A95CE88" w14:textId="77777777" w:rsidR="00B46B1A" w:rsidRDefault="00BE1BA7">
            <w:pPr>
              <w:spacing w:after="20" w:line="240" w:lineRule="auto"/>
              <w:jc w:val="left"/>
            </w:pPr>
            <w:r>
              <w:rPr>
                <w:b/>
                <w:sz w:val="17"/>
              </w:rPr>
              <w:t>Trước</w:t>
            </w:r>
          </w:p>
        </w:tc>
        <w:tc>
          <w:tcPr>
            <w:tcW w:w="2197" w:type="dxa"/>
            <w:vAlign w:val="center"/>
          </w:tcPr>
          <w:p w14:paraId="10211A64" w14:textId="77777777" w:rsidR="00B46B1A" w:rsidRDefault="00BE1BA7">
            <w:pPr>
              <w:spacing w:after="20" w:line="240" w:lineRule="auto"/>
              <w:jc w:val="left"/>
            </w:pPr>
            <w:r>
              <w:rPr>
                <w:b/>
                <w:sz w:val="17"/>
              </w:rPr>
              <w:t>Sau</w:t>
            </w:r>
          </w:p>
        </w:tc>
        <w:tc>
          <w:tcPr>
            <w:tcW w:w="2197" w:type="dxa"/>
            <w:vAlign w:val="center"/>
          </w:tcPr>
          <w:p w14:paraId="60FE1FC7" w14:textId="77777777" w:rsidR="00B46B1A" w:rsidRDefault="00BE1BA7">
            <w:pPr>
              <w:spacing w:after="20" w:line="240" w:lineRule="auto"/>
              <w:jc w:val="left"/>
            </w:pPr>
            <w:r>
              <w:rPr>
                <w:b/>
                <w:sz w:val="17"/>
              </w:rPr>
              <w:t>Ghi chú</w:t>
            </w:r>
          </w:p>
        </w:tc>
      </w:tr>
      <w:tr w:rsidR="00B46B1A" w14:paraId="5CF17131" w14:textId="77777777">
        <w:trPr>
          <w:cantSplit/>
          <w:jc w:val="center"/>
        </w:trPr>
        <w:tc>
          <w:tcPr>
            <w:tcW w:w="2197" w:type="dxa"/>
            <w:vAlign w:val="center"/>
          </w:tcPr>
          <w:p w14:paraId="39970292" w14:textId="77777777" w:rsidR="00B46B1A" w:rsidRDefault="00BE1BA7">
            <w:pPr>
              <w:spacing w:after="20" w:line="240" w:lineRule="auto"/>
              <w:jc w:val="left"/>
            </w:pPr>
            <w:r>
              <w:rPr>
                <w:sz w:val="17"/>
              </w:rPr>
              <w:t>Query catalog quản trị</w:t>
            </w:r>
          </w:p>
        </w:tc>
        <w:tc>
          <w:tcPr>
            <w:tcW w:w="2197" w:type="dxa"/>
            <w:vAlign w:val="center"/>
          </w:tcPr>
          <w:p w14:paraId="714A5F25" w14:textId="77777777" w:rsidR="00B46B1A" w:rsidRDefault="00BE1BA7">
            <w:pPr>
              <w:spacing w:after="20" w:line="240" w:lineRule="auto"/>
              <w:jc w:val="left"/>
            </w:pPr>
            <w:r>
              <w:rPr>
                <w:sz w:val="17"/>
              </w:rPr>
              <w:t>204 query; p50 255,20 ms</w:t>
            </w:r>
          </w:p>
        </w:tc>
        <w:tc>
          <w:tcPr>
            <w:tcW w:w="2197" w:type="dxa"/>
            <w:vAlign w:val="center"/>
          </w:tcPr>
          <w:p w14:paraId="4D3112EA" w14:textId="77777777" w:rsidR="00B46B1A" w:rsidRDefault="00BE1BA7">
            <w:pPr>
              <w:spacing w:after="20" w:line="240" w:lineRule="auto"/>
              <w:jc w:val="left"/>
            </w:pPr>
            <w:r>
              <w:rPr>
                <w:sz w:val="17"/>
              </w:rPr>
              <w:t>5 query; p50 48,51 ms</w:t>
            </w:r>
          </w:p>
        </w:tc>
        <w:tc>
          <w:tcPr>
            <w:tcW w:w="2197" w:type="dxa"/>
            <w:vAlign w:val="center"/>
          </w:tcPr>
          <w:p w14:paraId="6EAF7A3D" w14:textId="77777777" w:rsidR="00B46B1A" w:rsidRDefault="00BE1BA7">
            <w:pPr>
              <w:spacing w:after="20" w:line="240" w:lineRule="auto"/>
              <w:jc w:val="left"/>
            </w:pPr>
            <w:r>
              <w:rPr>
                <w:sz w:val="17"/>
              </w:rPr>
              <w:t>Đọc theo lô trên fixture catalog.</w:t>
            </w:r>
          </w:p>
        </w:tc>
      </w:tr>
      <w:tr w:rsidR="00B46B1A" w14:paraId="55BD5B2A" w14:textId="77777777">
        <w:trPr>
          <w:cantSplit/>
          <w:jc w:val="center"/>
        </w:trPr>
        <w:tc>
          <w:tcPr>
            <w:tcW w:w="2197" w:type="dxa"/>
            <w:vAlign w:val="center"/>
          </w:tcPr>
          <w:p w14:paraId="35904888" w14:textId="77777777" w:rsidR="00B46B1A" w:rsidRDefault="00BE1BA7">
            <w:pPr>
              <w:spacing w:after="20" w:line="240" w:lineRule="auto"/>
              <w:jc w:val="left"/>
            </w:pPr>
            <w:r>
              <w:rPr>
                <w:sz w:val="17"/>
              </w:rPr>
              <w:t>Ghi 100 event / 3 topic</w:t>
            </w:r>
          </w:p>
        </w:tc>
        <w:tc>
          <w:tcPr>
            <w:tcW w:w="2197" w:type="dxa"/>
            <w:vAlign w:val="center"/>
          </w:tcPr>
          <w:p w14:paraId="7B3B5A2D" w14:textId="77777777" w:rsidR="00B46B1A" w:rsidRDefault="00BE1BA7">
            <w:pPr>
              <w:spacing w:after="20" w:line="240" w:lineRule="auto"/>
              <w:jc w:val="left"/>
            </w:pPr>
            <w:r>
              <w:rPr>
                <w:sz w:val="17"/>
              </w:rPr>
              <w:t>209 query; p50 251,07 ms</w:t>
            </w:r>
          </w:p>
        </w:tc>
        <w:tc>
          <w:tcPr>
            <w:tcW w:w="2197" w:type="dxa"/>
            <w:vAlign w:val="center"/>
          </w:tcPr>
          <w:p w14:paraId="2EFF6935" w14:textId="77777777" w:rsidR="00B46B1A" w:rsidRDefault="00BE1BA7">
            <w:pPr>
              <w:spacing w:after="20" w:line="240" w:lineRule="auto"/>
              <w:jc w:val="left"/>
            </w:pPr>
            <w:r>
              <w:rPr>
                <w:sz w:val="17"/>
              </w:rPr>
              <w:t>11 query; p50 37,08 ms</w:t>
            </w:r>
          </w:p>
        </w:tc>
        <w:tc>
          <w:tcPr>
            <w:tcW w:w="2197" w:type="dxa"/>
            <w:vAlign w:val="center"/>
          </w:tcPr>
          <w:p w14:paraId="1773EFA5" w14:textId="77777777" w:rsidR="00B46B1A" w:rsidRDefault="00BE1BA7">
            <w:pPr>
              <w:spacing w:after="20" w:line="240" w:lineRule="auto"/>
              <w:jc w:val="left"/>
            </w:pPr>
            <w:r>
              <w:rPr>
                <w:sz w:val="17"/>
              </w:rPr>
              <w:t>Transaction rollback trong microbenchmark.</w:t>
            </w:r>
          </w:p>
        </w:tc>
      </w:tr>
      <w:tr w:rsidR="00B46B1A" w14:paraId="233479AA" w14:textId="77777777">
        <w:trPr>
          <w:cantSplit/>
          <w:jc w:val="center"/>
        </w:trPr>
        <w:tc>
          <w:tcPr>
            <w:tcW w:w="2197" w:type="dxa"/>
            <w:vAlign w:val="center"/>
          </w:tcPr>
          <w:p w14:paraId="5C5F4C5F" w14:textId="77777777" w:rsidR="00B46B1A" w:rsidRDefault="00BE1BA7">
            <w:pPr>
              <w:spacing w:after="20" w:line="240" w:lineRule="auto"/>
              <w:jc w:val="left"/>
            </w:pPr>
            <w:r>
              <w:rPr>
                <w:sz w:val="17"/>
              </w:rPr>
              <w:t>Fan-out CPU 2.000 subscriber</w:t>
            </w:r>
          </w:p>
        </w:tc>
        <w:tc>
          <w:tcPr>
            <w:tcW w:w="2197" w:type="dxa"/>
            <w:vAlign w:val="center"/>
          </w:tcPr>
          <w:p w14:paraId="4F01CADA" w14:textId="77777777" w:rsidR="00B46B1A" w:rsidRDefault="00BE1BA7">
            <w:pPr>
              <w:spacing w:after="20" w:line="240" w:lineRule="auto"/>
              <w:jc w:val="left"/>
            </w:pPr>
            <w:r>
              <w:rPr>
                <w:sz w:val="17"/>
              </w:rPr>
              <w:t>p50 94,67; p95 100,55 ms</w:t>
            </w:r>
          </w:p>
        </w:tc>
        <w:tc>
          <w:tcPr>
            <w:tcW w:w="2197" w:type="dxa"/>
            <w:vAlign w:val="center"/>
          </w:tcPr>
          <w:p w14:paraId="12CFEE15" w14:textId="77777777" w:rsidR="00B46B1A" w:rsidRDefault="00BE1BA7">
            <w:pPr>
              <w:spacing w:after="20" w:line="240" w:lineRule="auto"/>
              <w:jc w:val="left"/>
            </w:pPr>
            <w:r>
              <w:rPr>
                <w:sz w:val="17"/>
              </w:rPr>
              <w:t>p50 4,59; p95 9,05 ms</w:t>
            </w:r>
          </w:p>
        </w:tc>
        <w:tc>
          <w:tcPr>
            <w:tcW w:w="2197" w:type="dxa"/>
            <w:vAlign w:val="center"/>
          </w:tcPr>
          <w:p w14:paraId="4DED49C9" w14:textId="77777777" w:rsidR="00B46B1A" w:rsidRDefault="00BE1BA7">
            <w:pPr>
              <w:spacing w:after="20" w:line="240" w:lineRule="auto"/>
              <w:jc w:val="left"/>
            </w:pPr>
            <w:r>
              <w:rPr>
                <w:sz w:val="17"/>
              </w:rPr>
              <w:t>Payload 8 KiB; không gồm WebSocket/TCP/TLS/client.</w:t>
            </w:r>
          </w:p>
        </w:tc>
      </w:tr>
    </w:tbl>
    <w:p w14:paraId="2F2C39D6" w14:textId="77777777" w:rsidR="00B46B1A" w:rsidRDefault="00B46B1A">
      <w:pPr>
        <w:spacing w:after="40"/>
      </w:pPr>
    </w:p>
    <w:p w14:paraId="4EB3A0BB" w14:textId="77777777" w:rsidR="00B46B1A" w:rsidRDefault="00BE1BA7">
      <w:pPr>
        <w:spacing w:after="0"/>
      </w:pPr>
      <w:r>
        <w:lastRenderedPageBreak/>
        <w:t>Đây là phép đo thành phần trên cùng máy Windows; giảm query không đảm bảo mọi endpoint đều nhanh hơn trong mọi lượt. Fan-out CPU thuần tách biệt với độ trễ end-to-end và không được dùng để thay thế phép đo tải client thực.</w:t>
      </w:r>
    </w:p>
    <w:p w14:paraId="5C2A058A" w14:textId="77777777" w:rsidR="00B46B1A" w:rsidRDefault="00BE1BA7">
      <w:pPr>
        <w:pStyle w:val="Heading1"/>
      </w:pPr>
      <w:bookmarkStart w:id="45" w:name="_Toc244098282"/>
      <w:r>
        <w:t>10. THẢO LUẬN</w:t>
      </w:r>
      <w:bookmarkEnd w:id="45"/>
    </w:p>
    <w:p w14:paraId="532376A5" w14:textId="77777777" w:rsidR="00B46B1A" w:rsidRDefault="00BE1BA7">
      <w:pPr>
        <w:spacing w:after="0"/>
      </w:pPr>
      <w:r>
        <w:t>Kết quả tải cuối cho thấy server duy trì 2.000 kết nối và phân phối event với p95 dưới 500 ms trong workload chỉ đọc catalog. Đợt tối ưu dùng Winloop trên Windows, wake outbox sau commit và đọc tiếp batch khi còn event; tuy nhiên các lượt được chạy tuần tự, nên số đo không tách biệt tác động nhân quả của từng thay đổi.</w:t>
      </w:r>
    </w:p>
    <w:p w14:paraId="128B66EB" w14:textId="77777777" w:rsidR="00B46B1A" w:rsidRDefault="00BE1BA7">
      <w:pPr>
        <w:spacing w:after="0"/>
      </w:pPr>
      <w:r>
        <w:t>WSS giảm payload vì client nhận delta theo topic thay vì lặp lại toàn catalog; đồng thời nó đặt thêm trách nhiệm quản lý kết nối dài hạn, queue, thứ tự, replay và backpressure lên server. Polling chưa hội tụ trong một cửa sổ drain ngắn không được diễn giải thành mất gói TCP hoặc dữ liệu sai vĩnh viễn. Mức tiết kiệm payload phụ thuộc tần suất thay đổi và kích thước danh mục, không khái quát cho mọi hệ thống.</w:t>
      </w:r>
    </w:p>
    <w:p w14:paraId="08F80A16" w14:textId="77777777" w:rsidR="00B46B1A" w:rsidRDefault="00BE1BA7">
      <w:pPr>
        <w:spacing w:after="0"/>
      </w:pPr>
      <w:r>
        <w:t>Reconnect p95 vẫn lớn hơn một giây do phải khôi phục 200 client bằng snapshot trong cùng máy với generator, server và database. Kết quả này cho thấy tốc độ event bình thường và thời gian phục hồi là hai chỉ số khác nhau. Vì workload không tạo đơn, không thể suy ra khả năng xử lý 2.000 lượt mua cạnh tranh từ số socket duy trì được.</w:t>
      </w:r>
    </w:p>
    <w:p w14:paraId="2EA790C3" w14:textId="77777777" w:rsidR="00B46B1A" w:rsidRDefault="00BE1BA7">
      <w:pPr>
        <w:pStyle w:val="Heading1"/>
      </w:pPr>
      <w:bookmarkStart w:id="46" w:name="_Toc244098283"/>
      <w:r>
        <w:t>11. TÍNH MỚI VÀ ĐÓNG GÓP</w:t>
      </w:r>
      <w:bookmarkEnd w:id="46"/>
    </w:p>
    <w:p w14:paraId="6D69471A" w14:textId="77777777" w:rsidR="00B46B1A" w:rsidRDefault="00BE1BA7">
      <w:pPr>
        <w:spacing w:after="0"/>
      </w:pPr>
      <w:r>
        <w:t>Tính mới của project nằm ở cách tích hợp các cơ chế mạng và dữ liệu cho bài toán đặt hàng cụ thể, so với baseline nội bộ polling/read-then-write; không phải đề xuất thuật toán mới trong khoa học máy tính.</w:t>
      </w:r>
    </w:p>
    <w:p w14:paraId="7AD9AE79" w14:textId="6ACE8C82" w:rsidR="00B46B1A" w:rsidRDefault="00BE1BA7">
      <w:pPr>
        <w:pStyle w:val="Caption"/>
        <w:spacing w:after="80"/>
        <w:jc w:val="left"/>
      </w:pPr>
      <w:bookmarkStart w:id="47" w:name="_Toc244098299"/>
      <w:r>
        <w:lastRenderedPageBreak/>
        <w:t xml:space="preserve">Bảng </w:t>
      </w:r>
      <w:fldSimple w:instr=" SEQ Table \* ARABIC ">
        <w:r w:rsidR="00E43D36">
          <w:rPr>
            <w:noProof/>
          </w:rPr>
          <w:t>7</w:t>
        </w:r>
      </w:fldSimple>
      <w:r>
        <w:t>. Đóng góp, baseline và bằng chứng</w:t>
      </w:r>
      <w:bookmarkEnd w:id="47"/>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9"/>
        <w:gridCol w:w="2929"/>
        <w:gridCol w:w="2929"/>
      </w:tblGrid>
      <w:tr w:rsidR="00B46B1A" w14:paraId="2E86F4D1" w14:textId="77777777">
        <w:trPr>
          <w:cantSplit/>
          <w:tblHeader/>
          <w:jc w:val="center"/>
        </w:trPr>
        <w:tc>
          <w:tcPr>
            <w:tcW w:w="2929" w:type="dxa"/>
            <w:vAlign w:val="center"/>
          </w:tcPr>
          <w:p w14:paraId="0C0745E1" w14:textId="77777777" w:rsidR="00B46B1A" w:rsidRDefault="00BE1BA7">
            <w:pPr>
              <w:spacing w:after="20" w:line="240" w:lineRule="auto"/>
              <w:jc w:val="left"/>
            </w:pPr>
            <w:r>
              <w:rPr>
                <w:b/>
                <w:sz w:val="18"/>
              </w:rPr>
              <w:t>Đóng góp</w:t>
            </w:r>
          </w:p>
        </w:tc>
        <w:tc>
          <w:tcPr>
            <w:tcW w:w="2929" w:type="dxa"/>
            <w:vAlign w:val="center"/>
          </w:tcPr>
          <w:p w14:paraId="0E108E33" w14:textId="77777777" w:rsidR="00B46B1A" w:rsidRDefault="00BE1BA7">
            <w:pPr>
              <w:spacing w:after="20" w:line="240" w:lineRule="auto"/>
              <w:jc w:val="left"/>
            </w:pPr>
            <w:r>
              <w:rPr>
                <w:b/>
                <w:sz w:val="18"/>
              </w:rPr>
              <w:t>Khác biệt so với baseline</w:t>
            </w:r>
          </w:p>
        </w:tc>
        <w:tc>
          <w:tcPr>
            <w:tcW w:w="2929" w:type="dxa"/>
            <w:vAlign w:val="center"/>
          </w:tcPr>
          <w:p w14:paraId="2C2BFC9E" w14:textId="77777777" w:rsidR="00B46B1A" w:rsidRDefault="00BE1BA7">
            <w:pPr>
              <w:spacing w:after="20" w:line="240" w:lineRule="auto"/>
              <w:jc w:val="left"/>
            </w:pPr>
            <w:r>
              <w:rPr>
                <w:b/>
                <w:sz w:val="18"/>
              </w:rPr>
              <w:t>Bằng chứng</w:t>
            </w:r>
          </w:p>
        </w:tc>
      </w:tr>
      <w:tr w:rsidR="00B46B1A" w14:paraId="3062FEB0" w14:textId="77777777">
        <w:trPr>
          <w:cantSplit/>
          <w:jc w:val="center"/>
        </w:trPr>
        <w:tc>
          <w:tcPr>
            <w:tcW w:w="2929" w:type="dxa"/>
            <w:vAlign w:val="center"/>
          </w:tcPr>
          <w:p w14:paraId="0A6AD158" w14:textId="77777777" w:rsidR="00B46B1A" w:rsidRDefault="00BE1BA7">
            <w:pPr>
              <w:spacing w:after="20" w:line="240" w:lineRule="auto"/>
              <w:jc w:val="left"/>
            </w:pPr>
            <w:r>
              <w:rPr>
                <w:sz w:val="18"/>
              </w:rPr>
              <w:t>Duyệt đơn và tồn kho nguyên tử</w:t>
            </w:r>
          </w:p>
        </w:tc>
        <w:tc>
          <w:tcPr>
            <w:tcW w:w="2929" w:type="dxa"/>
            <w:vAlign w:val="center"/>
          </w:tcPr>
          <w:p w14:paraId="3EEDC129" w14:textId="77777777" w:rsidR="00B46B1A" w:rsidRDefault="00BE1BA7">
            <w:pPr>
              <w:spacing w:after="20" w:line="240" w:lineRule="auto"/>
              <w:jc w:val="left"/>
            </w:pPr>
            <w:r>
              <w:rPr>
                <w:sz w:val="18"/>
              </w:rPr>
              <w:t>Thay read-then-write không khóa bằng transaction khóa theo thứ tự, kiểm tra toàn đơn và ledger unique.</w:t>
            </w:r>
          </w:p>
        </w:tc>
        <w:tc>
          <w:tcPr>
            <w:tcW w:w="2929" w:type="dxa"/>
            <w:vAlign w:val="center"/>
          </w:tcPr>
          <w:p w14:paraId="42181178" w14:textId="77777777" w:rsidR="00B46B1A" w:rsidRDefault="00BE1BA7">
            <w:pPr>
              <w:spacing w:after="20" w:line="240" w:lineRule="auto"/>
              <w:jc w:val="left"/>
            </w:pPr>
            <w:r>
              <w:rPr>
                <w:sz w:val="18"/>
              </w:rPr>
              <w:t>97 ca backend; test tranh kho, all-or-nothing, hoàn kho một lần; tồn không âm.</w:t>
            </w:r>
          </w:p>
        </w:tc>
      </w:tr>
      <w:tr w:rsidR="00B46B1A" w14:paraId="1919E3DF" w14:textId="77777777">
        <w:trPr>
          <w:cantSplit/>
          <w:jc w:val="center"/>
        </w:trPr>
        <w:tc>
          <w:tcPr>
            <w:tcW w:w="2929" w:type="dxa"/>
            <w:vAlign w:val="center"/>
          </w:tcPr>
          <w:p w14:paraId="60D17476" w14:textId="77777777" w:rsidR="00B46B1A" w:rsidRDefault="00BE1BA7">
            <w:pPr>
              <w:spacing w:after="20" w:line="240" w:lineRule="auto"/>
              <w:jc w:val="left"/>
            </w:pPr>
            <w:r>
              <w:rPr>
                <w:sz w:val="18"/>
              </w:rPr>
              <w:t>Cập nhật theo nhóm giá</w:t>
            </w:r>
          </w:p>
        </w:tc>
        <w:tc>
          <w:tcPr>
            <w:tcW w:w="2929" w:type="dxa"/>
            <w:vAlign w:val="center"/>
          </w:tcPr>
          <w:p w14:paraId="5E6DBA7E" w14:textId="77777777" w:rsidR="00B46B1A" w:rsidRDefault="00BE1BA7">
            <w:pPr>
              <w:spacing w:after="20" w:line="240" w:lineRule="auto"/>
              <w:jc w:val="left"/>
            </w:pPr>
            <w:r>
              <w:rPr>
                <w:sz w:val="18"/>
              </w:rPr>
              <w:t>Thay polling toàn danh mục bằng delta WSS theo topic có quyền.</w:t>
            </w:r>
          </w:p>
        </w:tc>
        <w:tc>
          <w:tcPr>
            <w:tcW w:w="2929" w:type="dxa"/>
            <w:vAlign w:val="center"/>
          </w:tcPr>
          <w:p w14:paraId="329855A2" w14:textId="77777777" w:rsidR="00B46B1A" w:rsidRDefault="00BE1BA7">
            <w:pPr>
              <w:spacing w:after="20" w:line="240" w:lineRule="auto"/>
              <w:jc w:val="left"/>
            </w:pPr>
            <w:r>
              <w:rPr>
                <w:sz w:val="18"/>
              </w:rPr>
              <w:t>100 client/2 nhóm/100 offer; payload JSON trung bình thấp hơn 92,2%; test giá nhóm riêng.</w:t>
            </w:r>
          </w:p>
        </w:tc>
      </w:tr>
      <w:tr w:rsidR="00B46B1A" w14:paraId="6DCF1257" w14:textId="77777777">
        <w:trPr>
          <w:cantSplit/>
          <w:jc w:val="center"/>
        </w:trPr>
        <w:tc>
          <w:tcPr>
            <w:tcW w:w="2929" w:type="dxa"/>
            <w:vAlign w:val="center"/>
          </w:tcPr>
          <w:p w14:paraId="1147A873" w14:textId="77777777" w:rsidR="00B46B1A" w:rsidRDefault="00BE1BA7">
            <w:pPr>
              <w:spacing w:after="20" w:line="240" w:lineRule="auto"/>
              <w:jc w:val="left"/>
            </w:pPr>
            <w:r>
              <w:rPr>
                <w:sz w:val="18"/>
              </w:rPr>
              <w:t>Sự kiện bền vững và phục hồi</w:t>
            </w:r>
          </w:p>
        </w:tc>
        <w:tc>
          <w:tcPr>
            <w:tcW w:w="2929" w:type="dxa"/>
            <w:vAlign w:val="center"/>
          </w:tcPr>
          <w:p w14:paraId="0515ED5E" w14:textId="77777777" w:rsidR="00B46B1A" w:rsidRDefault="00BE1BA7">
            <w:pPr>
              <w:spacing w:after="20" w:line="240" w:lineRule="auto"/>
              <w:jc w:val="left"/>
            </w:pPr>
            <w:r>
              <w:rPr>
                <w:sz w:val="18"/>
              </w:rPr>
              <w:t>Thay trạng thái chỉ ở client/RAM bằng seq, event/outbox và replay/snapshot.</w:t>
            </w:r>
          </w:p>
        </w:tc>
        <w:tc>
          <w:tcPr>
            <w:tcW w:w="2929" w:type="dxa"/>
            <w:vAlign w:val="center"/>
          </w:tcPr>
          <w:p w14:paraId="353FDB5B" w14:textId="77777777" w:rsidR="00B46B1A" w:rsidRDefault="00BE1BA7">
            <w:pPr>
              <w:spacing w:after="20" w:line="240" w:lineRule="auto"/>
              <w:jc w:val="left"/>
            </w:pPr>
            <w:r>
              <w:rPr>
                <w:sz w:val="18"/>
              </w:rPr>
              <w:t>Restart/outbox replay; 200/200 reconnect trong từng lượt 2.000 client; WSS 100/100 hội tụ.</w:t>
            </w:r>
          </w:p>
        </w:tc>
      </w:tr>
    </w:tbl>
    <w:p w14:paraId="3BFF7D1B" w14:textId="77777777" w:rsidR="00B46B1A" w:rsidRDefault="00B46B1A">
      <w:pPr>
        <w:spacing w:after="40"/>
      </w:pPr>
    </w:p>
    <w:p w14:paraId="536F450E" w14:textId="77777777" w:rsidR="00B46B1A" w:rsidRDefault="00BE1BA7">
      <w:pPr>
        <w:spacing w:after="0"/>
      </w:pPr>
      <w:r>
        <w:t>Các đóng góp được xác nhận bởi mã nguồn, test và số liệu của chính project. So sánh với baseline tự xây chỉ chứng minh trong phạm vi workload và môi trường nêu ở mục 8; không thay cho so sánh hệ thống thương mại hoặc chứng minh tính mới học thuật.</w:t>
      </w:r>
    </w:p>
    <w:p w14:paraId="6EB91887" w14:textId="77777777" w:rsidR="00B46B1A" w:rsidRDefault="00BE1BA7">
      <w:pPr>
        <w:pStyle w:val="Heading1"/>
      </w:pPr>
      <w:bookmarkStart w:id="48" w:name="_Toc244098284"/>
      <w:r>
        <w:t>12. HẠN CHẾ</w:t>
      </w:r>
      <w:bookmarkEnd w:id="48"/>
    </w:p>
    <w:p w14:paraId="4DEEE934" w14:textId="77777777" w:rsidR="00B46B1A" w:rsidRDefault="00BE1BA7">
      <w:pPr>
        <w:spacing w:after="0"/>
      </w:pPr>
      <w:r>
        <w:t>Thử tải dùng loopback trên một máy; generator và server cùng tranh chấp CPU/RAM. Workload 2.000 client không đặt/duyệt đơn, nên chưa đo throughput đơn được chấp nhận hay xác suất bị chặn do kho. So sánh WSS/polling chỉ bao gồm 100 client, hai nhóm giá và payload JSON, không gồm packet capture TLS. Chưa chạy đủ ma trận 24 lượt × 60 giây ở mọi mức tải, chưa nghiệm thu hai máy LAN hoặc mạng chậm.</w:t>
      </w:r>
    </w:p>
    <w:p w14:paraId="61755AF6" w14:textId="77777777" w:rsidR="00B46B1A" w:rsidRDefault="00BE1BA7">
      <w:pPr>
        <w:spacing w:after="0"/>
      </w:pPr>
      <w:r>
        <w:t>Bản triển khai hiện dùng một FastAPI worker và chưa có shared event bus cho nhiều process. SMS/email thật, kiểm thử người mua thực tế, chứng thư CA/domain, đánh giá bảo mật độc lập, SLA và kết quả Compilatio chưa được xác minh. Báo cáo doanh thu hiện tổng hợp UTC; retention tự động và backup ngoài máy chưa được nghiệm thu vận hành dài hạn.</w:t>
      </w:r>
    </w:p>
    <w:p w14:paraId="6E2F7EDC" w14:textId="77777777" w:rsidR="00B46B1A" w:rsidRDefault="00BE1BA7">
      <w:pPr>
        <w:pStyle w:val="Heading1"/>
      </w:pPr>
      <w:bookmarkStart w:id="49" w:name="_Toc244098285"/>
      <w:r>
        <w:lastRenderedPageBreak/>
        <w:t>13. HƯỚNG PHÁT TRIỂN</w:t>
      </w:r>
      <w:bookmarkEnd w:id="49"/>
    </w:p>
    <w:p w14:paraId="2F22A28D" w14:textId="77777777" w:rsidR="00B46B1A" w:rsidRDefault="00BE1BA7">
      <w:pPr>
        <w:spacing w:after="0"/>
      </w:pPr>
      <w:r>
        <w:t>Các bước tiếp theo là: chạy thử trên ít nhất hai máy LAN với generator tách máy; mở rộng ma trận tải có đo cả đơn đặt/duyệt, thông lượng chấp nhận và tranh kho; lặp baseline và proposed trong điều kiện ghép cặp; đo packet/CPU/RAM riêng; bổ sung mạng chậm và fault injection quanh commit/ACK/reconnect. Chỉ mở rộng nhiều worker sau khi tích hợp shared event bus và kiểm thử liên process.</w:t>
      </w:r>
    </w:p>
    <w:p w14:paraId="5EC2D2F6" w14:textId="77777777" w:rsidR="00B46B1A" w:rsidRDefault="00BE1BA7">
      <w:pPr>
        <w:spacing w:after="0"/>
      </w:pPr>
      <w:r>
        <w:t>Sau đó có thể cấu hình nhà cung cấp SMS/email thật, triển khai domain/chứng thư hợp lệ, bật giám sát/retention/backup ngoài máy, khảo sát người bán và người mua, rồi hoàn tất xác nhận đóng góp và kiểm tra Compilatio. Đây là công việc tương lai, không phải kết quả đã thực hiện.</w:t>
      </w:r>
    </w:p>
    <w:p w14:paraId="73241C1A" w14:textId="77777777" w:rsidR="00B46B1A" w:rsidRDefault="00BE1BA7">
      <w:pPr>
        <w:pStyle w:val="Heading1"/>
      </w:pPr>
      <w:bookmarkStart w:id="50" w:name="_Toc244098286"/>
      <w:r>
        <w:t>14. KẾT LUẬN</w:t>
      </w:r>
      <w:bookmarkEnd w:id="50"/>
    </w:p>
    <w:p w14:paraId="4B57117F" w14:textId="77777777" w:rsidR="00B46B1A" w:rsidRDefault="00BE1BA7">
      <w:pPr>
        <w:spacing w:after="0"/>
      </w:pPr>
      <w:r>
        <w:t>RealtimeOrders giải quyết yêu cầu đặt hàng đồng thời và cập nhật trạng thái trong mô hình client–server dùng HTTPS/WSS, FastAPI và MySQL/InnoDB. Giao dịch khóa tồn kho, idempotency, stream theo topic và outbox giúp hệ thống xử lý tranh chấp và phục hồi client. Kiểm thử hiện có đạt 97/97 ca backend và 5/5 ca trình duyệt; ba lượt tải cuối đạt event p95 249,58–265,49 ms ở 2.000 kết nối, trong khi WSS giảm 92,2% payload JSON so với polling trong workload giới hạn. Kết quả chứng minh tính khả thi trong môi trường thử đã mô tả, chưa chứng minh năng lực mua hàng 2.000 người hay triển khai LAN.</w:t>
      </w:r>
    </w:p>
    <w:p w14:paraId="66471F4F" w14:textId="77777777" w:rsidR="00B46B1A" w:rsidRDefault="00BE1BA7">
      <w:pPr>
        <w:pStyle w:val="Heading1"/>
        <w:pageBreakBefore/>
      </w:pPr>
      <w:bookmarkStart w:id="51" w:name="_Toc244098287"/>
      <w:r>
        <w:lastRenderedPageBreak/>
        <w:t>TÀI LIỆU THAM KHẢO</w:t>
      </w:r>
      <w:bookmarkEnd w:id="51"/>
    </w:p>
    <w:p w14:paraId="5189024C" w14:textId="77777777" w:rsidR="00B46B1A" w:rsidRDefault="00BE1BA7">
      <w:pPr>
        <w:spacing w:after="40" w:line="276" w:lineRule="auto"/>
        <w:ind w:left="397" w:hanging="397"/>
        <w:jc w:val="left"/>
      </w:pPr>
      <w:r>
        <w:rPr>
          <w:sz w:val="23"/>
        </w:rPr>
        <w:t>FastAPI. (n.d.). WebSockets. Truy cập ngày 22/10/2026, từ https://fastapi.tiangolo.com/advanced/websockets/</w:t>
      </w:r>
    </w:p>
    <w:p w14:paraId="102A0D55" w14:textId="77777777" w:rsidR="00B46B1A" w:rsidRDefault="00BE1BA7">
      <w:pPr>
        <w:spacing w:after="40" w:line="276" w:lineRule="auto"/>
        <w:ind w:left="397" w:hanging="397"/>
        <w:jc w:val="left"/>
      </w:pPr>
      <w:r>
        <w:rPr>
          <w:sz w:val="23"/>
        </w:rPr>
        <w:t>MDN Web Docs. (n.d.). WebSocket API. Truy cập ngày 22/10/2026, từ https://developer.mozilla.org/en-US/docs/Web/API/WebSockets_API</w:t>
      </w:r>
    </w:p>
    <w:p w14:paraId="384E22B0" w14:textId="77777777" w:rsidR="00B46B1A" w:rsidRDefault="00BE1BA7">
      <w:pPr>
        <w:spacing w:after="40" w:line="276" w:lineRule="auto"/>
        <w:ind w:left="397" w:hanging="397"/>
        <w:jc w:val="left"/>
      </w:pPr>
      <w:r>
        <w:rPr>
          <w:sz w:val="23"/>
        </w:rPr>
        <w:t>Next.js. (n.d.). Self-hosting. Truy cập ngày 22/10/2026, từ https://nextjs.org/docs/app/guides/self-hosting</w:t>
      </w:r>
    </w:p>
    <w:p w14:paraId="2895853E" w14:textId="77777777" w:rsidR="00B46B1A" w:rsidRDefault="00BE1BA7">
      <w:pPr>
        <w:spacing w:after="40" w:line="276" w:lineRule="auto"/>
        <w:ind w:left="397" w:hanging="397"/>
        <w:jc w:val="left"/>
      </w:pPr>
      <w:r>
        <w:rPr>
          <w:sz w:val="23"/>
        </w:rPr>
        <w:t>Oracle. (n.d.). MySQL 8.0 Reference Manual: Locking Reads. Truy cập ngày 22/10/2026, từ https://dev.mysql.com/doc/refman/8.0/en/innodb-locking-reads.html</w:t>
      </w:r>
    </w:p>
    <w:p w14:paraId="0B25640F" w14:textId="77777777" w:rsidR="00B46B1A" w:rsidRDefault="00BE1BA7">
      <w:pPr>
        <w:spacing w:after="40" w:line="276" w:lineRule="auto"/>
        <w:ind w:left="397" w:hanging="397"/>
        <w:jc w:val="left"/>
      </w:pPr>
      <w:r>
        <w:rPr>
          <w:sz w:val="23"/>
        </w:rPr>
        <w:t>OWASP. (n.d.). Password Storage Cheat Sheet. Truy cập ngày 22/10/2026, từ https://cheatsheetseries.owasp.org/cheatsheets/Password_Storage_Cheat_Sheet.html</w:t>
      </w:r>
    </w:p>
    <w:p w14:paraId="347C4055" w14:textId="77777777" w:rsidR="008B6F62" w:rsidRDefault="005574EC">
      <w:pPr>
        <w:spacing w:after="40" w:line="276" w:lineRule="auto"/>
        <w:ind w:left="397" w:hanging="397"/>
        <w:jc w:val="left"/>
      </w:pPr>
      <w:r>
        <w:rPr>
          <w:sz w:val="23"/>
        </w:rPr>
        <w:t>OWASP. (n.d.). Session Management Cheat Sheet. Truy cập ngày 22/10/2026, từ https://cheatsheetseries.owasp.org/cheatsheets/Session_Management_Cheat_Sheet.html</w:t>
      </w:r>
    </w:p>
    <w:p w14:paraId="1DBCCF27" w14:textId="77777777" w:rsidR="008B6F62" w:rsidRDefault="005574EC">
      <w:pPr>
        <w:spacing w:after="40" w:line="276" w:lineRule="auto"/>
        <w:ind w:left="397" w:hanging="397"/>
        <w:jc w:val="left"/>
      </w:pPr>
      <w:r>
        <w:rPr>
          <w:sz w:val="23"/>
        </w:rPr>
        <w:t>OWASP. (n.d.). WebSocket Security Cheat Sheet. Truy cập ngày 22/10/2026, từ https://cheatsheetseries.owasp.org/cheatsheets/WebSocket_Security_Cheat_Sheet.html</w:t>
      </w:r>
    </w:p>
    <w:p w14:paraId="6F63CF93" w14:textId="77777777" w:rsidR="00B46B1A" w:rsidRDefault="00BE1BA7">
      <w:pPr>
        <w:spacing w:after="40" w:line="276" w:lineRule="auto"/>
        <w:ind w:left="397" w:hanging="397"/>
        <w:jc w:val="left"/>
      </w:pPr>
      <w:r>
        <w:rPr>
          <w:sz w:val="23"/>
        </w:rPr>
        <w:t>Python Software Foundation. (n.d.). smtplib: SMTP protocol client. Python 3.12 documentation. Truy cập ngày 22/10/2026, từ https://docs.python.org/3.12/library/smtplib.html</w:t>
      </w:r>
    </w:p>
    <w:p w14:paraId="631F3462" w14:textId="77777777" w:rsidR="00B46B1A" w:rsidRDefault="00BE1BA7">
      <w:pPr>
        <w:spacing w:after="40" w:line="276" w:lineRule="auto"/>
        <w:ind w:left="397" w:hanging="397"/>
        <w:jc w:val="left"/>
      </w:pPr>
      <w:r>
        <w:rPr>
          <w:sz w:val="23"/>
        </w:rPr>
        <w:t>SQLAlchemy. (n.d.). Asynchronous I/O. SQLAlchemy 2.1 documentation. Truy cập ngày 22/10/2026, từ https://docs.sqlalchemy.org/en/21/orm/extensions/asyncio.html</w:t>
      </w:r>
    </w:p>
    <w:p w14:paraId="3F2988B7" w14:textId="77777777" w:rsidR="00B46B1A" w:rsidRDefault="00BE1BA7">
      <w:pPr>
        <w:spacing w:after="40" w:line="276" w:lineRule="auto"/>
        <w:ind w:left="397" w:hanging="397"/>
        <w:jc w:val="left"/>
      </w:pPr>
      <w:r>
        <w:rPr>
          <w:sz w:val="23"/>
        </w:rPr>
        <w:t>Tài liệu học phần Lập trình mạng. (2026). Instruction.md, Submission.md và yêu cầu giảng viên cho năm học 2026–2027.</w:t>
      </w:r>
    </w:p>
    <w:p w14:paraId="376EAAA6" w14:textId="77777777" w:rsidR="00B46B1A" w:rsidRDefault="00BE1BA7">
      <w:pPr>
        <w:spacing w:after="40" w:line="276" w:lineRule="auto"/>
        <w:ind w:left="397" w:hanging="397"/>
        <w:jc w:val="left"/>
      </w:pPr>
      <w:r>
        <w:rPr>
          <w:sz w:val="23"/>
        </w:rPr>
        <w:t>Twilio. (n.d.). Messages resource. Truy cập ngày 22/10/2026, từ https://www.twilio.com/docs/messaging/api/message-resource</w:t>
      </w:r>
    </w:p>
    <w:p w14:paraId="2B9577CD" w14:textId="77777777" w:rsidR="00B46B1A" w:rsidRDefault="00BE1BA7">
      <w:pPr>
        <w:spacing w:after="40" w:line="276" w:lineRule="auto"/>
        <w:ind w:left="397" w:hanging="397"/>
        <w:jc w:val="left"/>
      </w:pPr>
      <w:r>
        <w:rPr>
          <w:sz w:val="23"/>
        </w:rPr>
        <w:t>Uvicorn. (n.d.). Event loop. Truy cập ngày 25/10/2026, từ https://www.uvicorn.org/concepts/event-loop/</w:t>
      </w:r>
    </w:p>
    <w:p w14:paraId="2021B09E" w14:textId="77777777" w:rsidR="00B46B1A" w:rsidRDefault="00BE1BA7">
      <w:pPr>
        <w:spacing w:after="40" w:line="276" w:lineRule="auto"/>
        <w:ind w:left="397" w:hanging="397"/>
        <w:jc w:val="left"/>
      </w:pPr>
      <w:r>
        <w:rPr>
          <w:sz w:val="23"/>
        </w:rPr>
        <w:t>Vizonex. (2026). Winloop 0.8.0. Truy cập ngày 25/10/2026, từ https://github.com/Vizonex/Winloop và https://pypi.org/project/winloop/0.8.0/</w:t>
      </w:r>
    </w:p>
    <w:p w14:paraId="47815944" w14:textId="77777777" w:rsidR="00B46B1A" w:rsidRDefault="00BE1BA7">
      <w:pPr>
        <w:pStyle w:val="Heading1"/>
        <w:pageBreakBefore/>
      </w:pPr>
      <w:bookmarkStart w:id="52" w:name="_Toc244098288"/>
      <w:r>
        <w:lastRenderedPageBreak/>
        <w:t>PHỤ LỤC (APPENDIX)</w:t>
      </w:r>
      <w:bookmarkEnd w:id="52"/>
    </w:p>
    <w:p w14:paraId="484A6490" w14:textId="77777777" w:rsidR="00B46B1A" w:rsidRDefault="00BE1BA7">
      <w:pPr>
        <w:pStyle w:val="Heading2"/>
      </w:pPr>
      <w:bookmarkStart w:id="53" w:name="_Toc244098289"/>
      <w:r>
        <w:t>A. Cấu hình và bằng chứng tái lập</w:t>
      </w:r>
      <w:bookmarkEnd w:id="53"/>
    </w:p>
    <w:p w14:paraId="6900C080" w14:textId="77777777" w:rsidR="00B46B1A" w:rsidRDefault="00BE1BA7">
      <w:pPr>
        <w:spacing w:after="0"/>
      </w:pPr>
      <w:r>
        <w:t>Mã nguồn được đo là commit dfa2bc07933ffef9a9bdea5f4d346e29173f515a. Dữ liệu tải cuối nằm trong evidence/latency-20261025/summary.json và evidence/load/2000-1b49da21.json, 2000-f817eaeb.json, 2000-f512fd7d.json. So sánh polling/WSS nằm trong evidence/comparison/997ec04f.json và observations CSV. Validation 28/10 nằm trong evidence/validation-20261028T082930Z-dd5515; không chứa mật khẩu, token hoặc dữ liệu khách thật trong báo cáo.</w:t>
      </w:r>
    </w:p>
    <w:p w14:paraId="5CE5E6AF" w14:textId="77777777" w:rsidR="00B46B1A" w:rsidRDefault="00BE1BA7">
      <w:pPr>
        <w:pStyle w:val="Heading2"/>
      </w:pPr>
      <w:bookmarkStart w:id="54" w:name="_Toc244098290"/>
      <w:r>
        <w:t>B. Mẫu thông điệp WebSocket</w:t>
      </w:r>
      <w:bookmarkEnd w:id="54"/>
    </w:p>
    <w:p w14:paraId="7ACFAEE6" w14:textId="77777777" w:rsidR="00B46B1A" w:rsidRDefault="00BE1BA7">
      <w:pPr>
        <w:keepLines/>
        <w:spacing w:after="40" w:line="240" w:lineRule="auto"/>
        <w:ind w:left="454"/>
        <w:jc w:val="left"/>
      </w:pPr>
      <w:r>
        <w:rPr>
          <w:rFonts w:ascii="Courier New" w:eastAsia="Courier New" w:hAnsi="Courier New" w:cs="Courier New"/>
          <w:sz w:val="18"/>
        </w:rPr>
        <w:t>{"v":1,"type":"HELLO","requestId":"&lt;UUID&gt;","payload":{"hasState":true,"cursors":{"catalog:&lt;groupId&gt;":"123"}}}</w:t>
      </w:r>
    </w:p>
    <w:p w14:paraId="0C7599E8" w14:textId="77777777" w:rsidR="00B46B1A" w:rsidRDefault="00BE1BA7">
      <w:pPr>
        <w:keepLines/>
        <w:spacing w:after="40" w:line="240" w:lineRule="auto"/>
        <w:ind w:left="454"/>
        <w:jc w:val="left"/>
      </w:pPr>
      <w:r>
        <w:rPr>
          <w:rFonts w:ascii="Courier New" w:eastAsia="Courier New" w:hAnsi="Courier New" w:cs="Courier New"/>
          <w:sz w:val="18"/>
        </w:rPr>
        <w:t>{"v":1,"type":"EVENT","topic":"catalog:&lt;groupId&gt;","seq":"124","eventId":"&lt;UUID&gt;","eventType":"OFFER_UPDATED","payload":{"offerId":"&lt;UUID&gt;","availableQty":"3.000"}}</w:t>
      </w:r>
    </w:p>
    <w:p w14:paraId="169DFF93" w14:textId="77777777" w:rsidR="00B46B1A" w:rsidRDefault="00BE1BA7">
      <w:pPr>
        <w:spacing w:after="0"/>
      </w:pPr>
      <w:r>
        <w:t>Các message đồng bộ gồm WELCOME, SYNC_BEGIN, SNAPSHOT_CHUNK, EVENT/EVENT_BATCH, SYNC_END, RESYNC_REQUEST, ACK, ERROR và PING/PONG. Giá trị UUID trong ví dụ là placeholder, không phải credential hay event production.</w:t>
      </w:r>
    </w:p>
    <w:p w14:paraId="466256E9" w14:textId="77777777" w:rsidR="00B46B1A" w:rsidRDefault="00BE1BA7">
      <w:pPr>
        <w:pStyle w:val="Heading2"/>
      </w:pPr>
      <w:bookmarkStart w:id="55" w:name="_Toc244098291"/>
      <w:r>
        <w:t>C. Các ca kiểm thử tiêu biểu</w:t>
      </w:r>
      <w:bookmarkEnd w:id="55"/>
    </w:p>
    <w:p w14:paraId="45ACFE70" w14:textId="77777777" w:rsidR="00B46B1A" w:rsidRDefault="00BE1BA7">
      <w:pPr>
        <w:spacing w:after="0"/>
        <w:jc w:val="left"/>
      </w:pPr>
      <w:r>
        <w:t>test_concurrent_approval_never_oversells; test_multi_item_approval_is_atomic; test_cancellation_restores_exactly_once; test_wss_snapshot_private_topics_and_replay; test_wss_resync_fallback_and_frame_limit; test_slow_client_queue_bounded; test_outbox_recovers_if_first_database_read_fails; và các browser scenario về mobile, offline/reconnect, chat ảnh, quote và xác nhận lại giá/phí.</w:t>
      </w:r>
    </w:p>
    <w:p w14:paraId="18A9E7B4" w14:textId="77777777" w:rsidR="00B46B1A" w:rsidRDefault="00BE1BA7">
      <w:pPr>
        <w:pStyle w:val="Heading2"/>
      </w:pPr>
      <w:bookmarkStart w:id="56" w:name="_Toc244098292"/>
      <w:r>
        <w:lastRenderedPageBreak/>
        <w:t>D. Xác nhận đóng góp cá nhân</w:t>
      </w:r>
      <w:bookmarkEnd w:id="56"/>
    </w:p>
    <w:p w14:paraId="492AB623" w14:textId="77777777" w:rsidR="00B46B1A" w:rsidRDefault="00BE1BA7">
      <w:pPr>
        <w:spacing w:after="0"/>
      </w:pPr>
      <w:r>
        <w:t>Phần xác nhận dưới đây được để trống trạng thái thực tế để từng thành viên bổ sung công việc và minh chứng đã hoàn thành; bảng phân công không được coi là bằng chứng đóng góp đã thực hiện.</w:t>
      </w:r>
    </w:p>
    <w:p w14:paraId="069A3D14" w14:textId="7EFC5AFF" w:rsidR="00B46B1A" w:rsidRDefault="00BE1BA7">
      <w:pPr>
        <w:pStyle w:val="Caption"/>
        <w:spacing w:after="80"/>
        <w:jc w:val="left"/>
      </w:pPr>
      <w:bookmarkStart w:id="57" w:name="_Toc244098300"/>
      <w:r>
        <w:t xml:space="preserve">Bảng </w:t>
      </w:r>
      <w:fldSimple w:instr=" SEQ Table \* ARABIC ">
        <w:r w:rsidR="00E43D36">
          <w:rPr>
            <w:noProof/>
          </w:rPr>
          <w:t>8</w:t>
        </w:r>
      </w:fldSimple>
      <w:r>
        <w:t>. Xác nhận đóng góp cá nhân theo thành viên</w:t>
      </w:r>
      <w:bookmarkEnd w:id="57"/>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4"/>
        <w:gridCol w:w="4394"/>
      </w:tblGrid>
      <w:tr w:rsidR="00B46B1A" w14:paraId="2FC87E04" w14:textId="77777777">
        <w:trPr>
          <w:cantSplit/>
          <w:tblHeader/>
          <w:jc w:val="center"/>
        </w:trPr>
        <w:tc>
          <w:tcPr>
            <w:tcW w:w="4394" w:type="dxa"/>
            <w:vAlign w:val="center"/>
          </w:tcPr>
          <w:p w14:paraId="6625CC01" w14:textId="77777777" w:rsidR="00B46B1A" w:rsidRDefault="00BE1BA7">
            <w:pPr>
              <w:spacing w:after="20" w:line="240" w:lineRule="auto"/>
              <w:jc w:val="left"/>
            </w:pPr>
            <w:r>
              <w:rPr>
                <w:b/>
                <w:sz w:val="18"/>
              </w:rPr>
              <w:t>Thành viên</w:t>
            </w:r>
          </w:p>
        </w:tc>
        <w:tc>
          <w:tcPr>
            <w:tcW w:w="4394" w:type="dxa"/>
            <w:vAlign w:val="center"/>
          </w:tcPr>
          <w:p w14:paraId="531034DA" w14:textId="77777777" w:rsidR="00B46B1A" w:rsidRDefault="00BE1BA7">
            <w:pPr>
              <w:spacing w:after="20" w:line="240" w:lineRule="auto"/>
              <w:jc w:val="left"/>
            </w:pPr>
            <w:r>
              <w:rPr>
                <w:b/>
                <w:sz w:val="18"/>
              </w:rPr>
              <w:t>Phần thực tế và minh chứng xác nhận</w:t>
            </w:r>
          </w:p>
        </w:tc>
      </w:tr>
      <w:tr w:rsidR="00B46B1A" w14:paraId="7109098C" w14:textId="77777777">
        <w:trPr>
          <w:cantSplit/>
          <w:jc w:val="center"/>
        </w:trPr>
        <w:tc>
          <w:tcPr>
            <w:tcW w:w="4394" w:type="dxa"/>
            <w:vAlign w:val="center"/>
          </w:tcPr>
          <w:p w14:paraId="39972BBB" w14:textId="77777777" w:rsidR="00B46B1A" w:rsidRDefault="00BE1BA7">
            <w:pPr>
              <w:spacing w:after="20" w:line="240" w:lineRule="auto"/>
              <w:jc w:val="left"/>
            </w:pPr>
            <w:r>
              <w:rPr>
                <w:sz w:val="18"/>
              </w:rPr>
              <w:t>Nguyễn Đức Hưng</w:t>
            </w:r>
          </w:p>
        </w:tc>
        <w:tc>
          <w:tcPr>
            <w:tcW w:w="4394" w:type="dxa"/>
            <w:vAlign w:val="center"/>
          </w:tcPr>
          <w:p w14:paraId="77757B53" w14:textId="77777777" w:rsidR="00B46B1A" w:rsidRDefault="00BE1BA7">
            <w:pPr>
              <w:spacing w:after="20" w:line="240" w:lineRule="auto"/>
              <w:jc w:val="left"/>
            </w:pPr>
            <w:r>
              <w:rPr>
                <w:sz w:val="18"/>
              </w:rPr>
              <w:t>Chưa xác nhận bởi thành viên</w:t>
            </w:r>
          </w:p>
        </w:tc>
      </w:tr>
      <w:tr w:rsidR="00B46B1A" w14:paraId="081EA540" w14:textId="77777777">
        <w:trPr>
          <w:cantSplit/>
          <w:jc w:val="center"/>
        </w:trPr>
        <w:tc>
          <w:tcPr>
            <w:tcW w:w="4394" w:type="dxa"/>
            <w:vAlign w:val="center"/>
          </w:tcPr>
          <w:p w14:paraId="02C03D5E" w14:textId="77777777" w:rsidR="00B46B1A" w:rsidRDefault="00BE1BA7">
            <w:pPr>
              <w:spacing w:after="20" w:line="240" w:lineRule="auto"/>
              <w:jc w:val="left"/>
            </w:pPr>
            <w:r>
              <w:rPr>
                <w:sz w:val="18"/>
              </w:rPr>
              <w:t>Đỗ Quang Thiệp</w:t>
            </w:r>
          </w:p>
        </w:tc>
        <w:tc>
          <w:tcPr>
            <w:tcW w:w="4394" w:type="dxa"/>
            <w:vAlign w:val="center"/>
          </w:tcPr>
          <w:p w14:paraId="23FEFC38" w14:textId="77777777" w:rsidR="00B46B1A" w:rsidRDefault="00BE1BA7">
            <w:pPr>
              <w:spacing w:after="20" w:line="240" w:lineRule="auto"/>
              <w:jc w:val="left"/>
            </w:pPr>
            <w:r>
              <w:rPr>
                <w:sz w:val="18"/>
              </w:rPr>
              <w:t>Chưa xác nhận bởi thành viên</w:t>
            </w:r>
          </w:p>
        </w:tc>
      </w:tr>
      <w:tr w:rsidR="00B46B1A" w14:paraId="49F36EFD" w14:textId="77777777">
        <w:trPr>
          <w:cantSplit/>
          <w:jc w:val="center"/>
        </w:trPr>
        <w:tc>
          <w:tcPr>
            <w:tcW w:w="4394" w:type="dxa"/>
            <w:vAlign w:val="center"/>
          </w:tcPr>
          <w:p w14:paraId="1AB63582" w14:textId="77777777" w:rsidR="00B46B1A" w:rsidRDefault="00BE1BA7">
            <w:pPr>
              <w:spacing w:after="20" w:line="240" w:lineRule="auto"/>
              <w:jc w:val="left"/>
            </w:pPr>
            <w:r>
              <w:rPr>
                <w:sz w:val="18"/>
              </w:rPr>
              <w:t>Vũ Đức Mạnh</w:t>
            </w:r>
          </w:p>
        </w:tc>
        <w:tc>
          <w:tcPr>
            <w:tcW w:w="4394" w:type="dxa"/>
            <w:vAlign w:val="center"/>
          </w:tcPr>
          <w:p w14:paraId="5B2F8AFA" w14:textId="77777777" w:rsidR="00B46B1A" w:rsidRDefault="00BE1BA7">
            <w:pPr>
              <w:spacing w:after="20" w:line="240" w:lineRule="auto"/>
              <w:jc w:val="left"/>
            </w:pPr>
            <w:r>
              <w:rPr>
                <w:sz w:val="18"/>
              </w:rPr>
              <w:t>Chưa xác nhận bởi thành viên</w:t>
            </w:r>
          </w:p>
        </w:tc>
      </w:tr>
      <w:tr w:rsidR="00B46B1A" w14:paraId="453226F7" w14:textId="77777777">
        <w:trPr>
          <w:cantSplit/>
          <w:jc w:val="center"/>
        </w:trPr>
        <w:tc>
          <w:tcPr>
            <w:tcW w:w="4394" w:type="dxa"/>
            <w:vAlign w:val="center"/>
          </w:tcPr>
          <w:p w14:paraId="1AF5B568" w14:textId="77777777" w:rsidR="00B46B1A" w:rsidRDefault="00BE1BA7">
            <w:pPr>
              <w:spacing w:after="20" w:line="240" w:lineRule="auto"/>
              <w:jc w:val="left"/>
            </w:pPr>
            <w:r>
              <w:rPr>
                <w:sz w:val="18"/>
              </w:rPr>
              <w:t>Lê Nguyễn Hồng Quân</w:t>
            </w:r>
          </w:p>
        </w:tc>
        <w:tc>
          <w:tcPr>
            <w:tcW w:w="4394" w:type="dxa"/>
            <w:vAlign w:val="center"/>
          </w:tcPr>
          <w:p w14:paraId="5F3D13EC" w14:textId="77777777" w:rsidR="00B46B1A" w:rsidRDefault="00BE1BA7">
            <w:pPr>
              <w:spacing w:after="20" w:line="240" w:lineRule="auto"/>
              <w:jc w:val="left"/>
            </w:pPr>
            <w:r>
              <w:rPr>
                <w:sz w:val="18"/>
              </w:rPr>
              <w:t>Chưa xác nhận bởi thành viên</w:t>
            </w:r>
          </w:p>
        </w:tc>
      </w:tr>
      <w:tr w:rsidR="00B46B1A" w14:paraId="6096C32E" w14:textId="77777777">
        <w:trPr>
          <w:cantSplit/>
          <w:jc w:val="center"/>
        </w:trPr>
        <w:tc>
          <w:tcPr>
            <w:tcW w:w="4394" w:type="dxa"/>
            <w:vAlign w:val="center"/>
          </w:tcPr>
          <w:p w14:paraId="300DB097" w14:textId="77777777" w:rsidR="00B46B1A" w:rsidRDefault="00BE1BA7">
            <w:pPr>
              <w:spacing w:after="20" w:line="240" w:lineRule="auto"/>
              <w:jc w:val="left"/>
            </w:pPr>
            <w:r>
              <w:rPr>
                <w:sz w:val="18"/>
              </w:rPr>
              <w:t>Trịnh Văn Hào</w:t>
            </w:r>
          </w:p>
        </w:tc>
        <w:tc>
          <w:tcPr>
            <w:tcW w:w="4394" w:type="dxa"/>
            <w:vAlign w:val="center"/>
          </w:tcPr>
          <w:p w14:paraId="183C690C" w14:textId="77777777" w:rsidR="00B46B1A" w:rsidRDefault="00BE1BA7">
            <w:pPr>
              <w:spacing w:after="20" w:line="240" w:lineRule="auto"/>
              <w:jc w:val="left"/>
            </w:pPr>
            <w:r>
              <w:rPr>
                <w:sz w:val="18"/>
              </w:rPr>
              <w:t>Chưa xác nhận bởi thành viên</w:t>
            </w:r>
          </w:p>
        </w:tc>
      </w:tr>
    </w:tbl>
    <w:p w14:paraId="12CAA30A" w14:textId="77777777" w:rsidR="00B46B1A" w:rsidRDefault="00B46B1A">
      <w:pPr>
        <w:spacing w:after="40"/>
      </w:pPr>
    </w:p>
    <w:p w14:paraId="02DD7C9F" w14:textId="77777777" w:rsidR="00B46B1A" w:rsidRDefault="00BE1BA7">
      <w:pPr>
        <w:spacing w:after="0"/>
      </w:pPr>
      <w:r>
        <w:t>Nhóm cần tự xác nhận kết quả Compilatio và yêu cầu nộp .docx theo quy định học phần. Không có kết quả tương đồng hoặc xác nhận đóng góp nào được tự điền.</w:t>
      </w:r>
    </w:p>
    <w:sectPr w:rsidR="00B46B1A" w:rsidSect="00034616">
      <w:headerReference w:type="default" r:id="rId14"/>
      <w:footerReference w:type="default" r:id="rId15"/>
      <w:pgSz w:w="11906" w:h="16838"/>
      <w:pgMar w:top="1701" w:right="1134" w:bottom="1701" w:left="1984" w:header="794" w:footer="79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83314" w14:textId="77777777" w:rsidR="004A55D0" w:rsidRDefault="004A55D0">
      <w:pPr>
        <w:spacing w:after="0" w:line="240" w:lineRule="auto"/>
      </w:pPr>
      <w:r>
        <w:separator/>
      </w:r>
    </w:p>
  </w:endnote>
  <w:endnote w:type="continuationSeparator" w:id="0">
    <w:p w14:paraId="02B23BEF" w14:textId="77777777" w:rsidR="004A55D0" w:rsidRDefault="004A5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02A38" w14:textId="77777777" w:rsidR="00932414" w:rsidRDefault="0093241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3442" w14:textId="77777777" w:rsidR="00932414" w:rsidRDefault="004D2BDB">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5B814" w14:textId="77777777" w:rsidR="00932414" w:rsidRDefault="004D2BDB">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82E4E" w14:textId="77777777" w:rsidR="004A55D0" w:rsidRDefault="004A55D0">
      <w:pPr>
        <w:spacing w:after="0" w:line="240" w:lineRule="auto"/>
      </w:pPr>
      <w:r>
        <w:separator/>
      </w:r>
    </w:p>
  </w:footnote>
  <w:footnote w:type="continuationSeparator" w:id="0">
    <w:p w14:paraId="324AC6B6" w14:textId="77777777" w:rsidR="004A55D0" w:rsidRDefault="004A55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252E" w14:textId="77777777" w:rsidR="00932414" w:rsidRDefault="009324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5CBF" w14:textId="77777777" w:rsidR="00932414" w:rsidRDefault="009324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C4ED" w14:textId="77777777" w:rsidR="00932414" w:rsidRDefault="009324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563130">
    <w:abstractNumId w:val="8"/>
  </w:num>
  <w:num w:numId="2" w16cid:durableId="758989547">
    <w:abstractNumId w:val="6"/>
  </w:num>
  <w:num w:numId="3" w16cid:durableId="67970133">
    <w:abstractNumId w:val="5"/>
  </w:num>
  <w:num w:numId="4" w16cid:durableId="1860855358">
    <w:abstractNumId w:val="4"/>
  </w:num>
  <w:num w:numId="5" w16cid:durableId="93943697">
    <w:abstractNumId w:val="7"/>
  </w:num>
  <w:num w:numId="6" w16cid:durableId="1263491104">
    <w:abstractNumId w:val="3"/>
  </w:num>
  <w:num w:numId="7" w16cid:durableId="682627842">
    <w:abstractNumId w:val="2"/>
  </w:num>
  <w:num w:numId="8" w16cid:durableId="399910906">
    <w:abstractNumId w:val="1"/>
  </w:num>
  <w:num w:numId="9" w16cid:durableId="1794401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E53"/>
    <w:rsid w:val="0006063C"/>
    <w:rsid w:val="0015074B"/>
    <w:rsid w:val="001A6242"/>
    <w:rsid w:val="0029639D"/>
    <w:rsid w:val="00326F90"/>
    <w:rsid w:val="004A5014"/>
    <w:rsid w:val="004A55D0"/>
    <w:rsid w:val="004D2BDB"/>
    <w:rsid w:val="004E56DD"/>
    <w:rsid w:val="005574EC"/>
    <w:rsid w:val="008314BE"/>
    <w:rsid w:val="008B6F62"/>
    <w:rsid w:val="00932414"/>
    <w:rsid w:val="009F16CD"/>
    <w:rsid w:val="00A16319"/>
    <w:rsid w:val="00A57A00"/>
    <w:rsid w:val="00AA1D8D"/>
    <w:rsid w:val="00B46B1A"/>
    <w:rsid w:val="00B47730"/>
    <w:rsid w:val="00BE1BA7"/>
    <w:rsid w:val="00C43ABB"/>
    <w:rsid w:val="00CB0664"/>
    <w:rsid w:val="00D45887"/>
    <w:rsid w:val="00E26CB6"/>
    <w:rsid w:val="00E43D36"/>
    <w:rsid w:val="00EB206D"/>
    <w:rsid w:val="00ED1FAD"/>
    <w:rsid w:val="00F13A8E"/>
    <w:rsid w:val="00F4359A"/>
    <w:rsid w:val="00FA59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55D78"/>
  <w14:defaultImageDpi w14:val="300"/>
  <w15:docId w15:val="{72175A39-914B-4AE8-8DC8-9919FCC7C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640" w:after="640"/>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640" w:after="640"/>
      <w:contextualSpacing/>
      <w:jc w:val="center"/>
    </w:pPr>
    <w:rPr>
      <w:b/>
      <w:bCs/>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spacing w:before="120" w:after="360"/>
      <w:jc w:val="center"/>
    </w:pPr>
    <w:rPr>
      <w: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40" w:line="276" w:lineRule="auto"/>
      <w:outlineLvl w:val="9"/>
    </w:pPr>
    <w:rPr>
      <w:b w:val="0"/>
      <w:sz w:val="2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Normal"/>
    <w:pPr>
      <w:keepNext/>
      <w:spacing w:before="360" w:after="240"/>
      <w:jc w:val="center"/>
    </w:pPr>
    <w:rPr>
      <w:b/>
      <w:sz w:val="28"/>
    </w:rPr>
  </w:style>
  <w:style w:type="paragraph" w:styleId="TOC1">
    <w:name w:val="toc 1"/>
    <w:basedOn w:val="Normal"/>
    <w:next w:val="Normal"/>
    <w:autoRedefine/>
    <w:uiPriority w:val="39"/>
    <w:unhideWhenUsed/>
    <w:rsid w:val="004E56DD"/>
    <w:pPr>
      <w:spacing w:after="100"/>
    </w:pPr>
  </w:style>
  <w:style w:type="paragraph" w:styleId="TOC2">
    <w:name w:val="toc 2"/>
    <w:basedOn w:val="Normal"/>
    <w:next w:val="Normal"/>
    <w:autoRedefine/>
    <w:uiPriority w:val="39"/>
    <w:unhideWhenUsed/>
    <w:rsid w:val="004E56DD"/>
    <w:pPr>
      <w:spacing w:after="100"/>
      <w:ind w:left="260"/>
    </w:pPr>
  </w:style>
  <w:style w:type="character" w:styleId="Hyperlink">
    <w:name w:val="Hyperlink"/>
    <w:basedOn w:val="DefaultParagraphFont"/>
    <w:uiPriority w:val="99"/>
    <w:unhideWhenUsed/>
    <w:rsid w:val="004E56DD"/>
    <w:rPr>
      <w:color w:val="0000FF" w:themeColor="hyperlink"/>
      <w:u w:val="single"/>
    </w:rPr>
  </w:style>
  <w:style w:type="paragraph" w:styleId="TableofFigures">
    <w:name w:val="table of figures"/>
    <w:basedOn w:val="Normal"/>
    <w:next w:val="Normal"/>
    <w:uiPriority w:val="99"/>
    <w:unhideWhenUsed/>
    <w:rsid w:val="004E56D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5174</Words>
  <Characters>29492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RealtimeOrders — Technical Paper</dc:title>
  <dc:subject>Báo cáo kỹ thuật môn Lập trình mạng, Nhóm 17</dc:subject>
  <dc:creator>Nhóm 17</dc:creator>
  <cp:keywords/>
  <dc:description>generated by python-docx</dc:description>
  <cp:lastModifiedBy>heng nguyen</cp:lastModifiedBy>
  <cp:revision>8</cp:revision>
  <dcterms:created xsi:type="dcterms:W3CDTF">2013-12-23T23:15:00Z</dcterms:created>
  <dcterms:modified xsi:type="dcterms:W3CDTF">2026-10-28T09:43:00Z</dcterms:modified>
  <cp:category/>
</cp:coreProperties>
</file>